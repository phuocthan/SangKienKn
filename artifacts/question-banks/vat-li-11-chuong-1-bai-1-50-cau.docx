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rPr>
          <w:color w:val="000000"/>
        </w:rPr>
        <w:t>Ngân hàng câu hỏi Dao động điều hòa lớp 11</w:t>
      </w:r>
    </w:p>
    <w:p>
      <w:pPr>
        <w:pStyle w:val="Subtitle"/>
      </w:pPr>
      <w:r>
        <w:rPr>
          <w:color w:val="000000"/>
        </w:rPr>
        <w:t>CHƯƠNG I DAO ĐỘNG   BÀI 1   50 CÂU</w:t>
      </w:r>
    </w:p>
    <w:p>
      <w:pPr>
        <w:pStyle w:val="Heading1"/>
        <w:keepNext/>
      </w:pPr>
      <w:r>
        <w:rPr>
          <w:color w:val="000000"/>
        </w:rPr>
        <w:t>Hướng dẫn nhập và chia chủ đề</w:t>
      </w:r>
    </w:p>
    <w:p>
      <w:pPr/>
      <w:r>
        <w:rPr>
          <w:color w:val="000000"/>
        </w:rPr>
        <w:t>50 câu tự biên soạn theo phạm vi mở đầu của Bài 1 Kết nối tri thức với cuộc sống. Mỗi câu có 4 phương án, một đáp án và lời giải. Công thức dùng văn bản để nhập vào GreenEdu.</w:t>
      </w:r>
    </w:p>
    <w:p>
      <w:pPr/>
      <w:r>
        <w:rPr>
          <w:color w:val="000000"/>
        </w:rPr>
        <w:t>Chọn lớp 11, Chương I Dao động, rồi nhập file Word và xem trước. Tất cả câu giữ tên Bài 1: Dao động điều hoà. Dòng Chủ đề đánh dấu nhóm nội dung để chọn và sắp thứ tự câu đa dạng hơn.</w:t>
      </w:r>
    </w:p>
    <w:p>
      <w:pPr/>
      <w:r>
        <w:rPr>
          <w:color w:val="000000"/>
        </w:rPr>
        <w:t>Phạm vi gồm nhận biết dao động, li độ, biên độ, dạng sin cos, tính li độ đơn giản, đọc dữ liệu và hình chiếu chuyển động tròn đều. Chưa dùng vận tốc, gia tốc, năng lượng hoặc công thức con lắc.</w:t>
      </w:r>
    </w:p>
    <w:p>
      <w:pPr>
        <w:pStyle w:val="ListBullet"/>
      </w:pPr>
      <w:r>
        <w:rPr>
          <w:color w:val="000000"/>
        </w:rPr>
        <w:t>DD11-B1-01 Nhận biết dao động cơ   5 câu</w:t>
      </w:r>
    </w:p>
    <w:p>
      <w:pPr>
        <w:pStyle w:val="ListBullet"/>
      </w:pPr>
      <w:r>
        <w:rPr>
          <w:color w:val="000000"/>
        </w:rPr>
        <w:t>DD11-B1-02 Dao động tuần hoàn và điều hòa   5 câu</w:t>
      </w:r>
    </w:p>
    <w:p>
      <w:pPr>
        <w:pStyle w:val="ListBullet"/>
      </w:pPr>
      <w:r>
        <w:rPr>
          <w:color w:val="000000"/>
        </w:rPr>
        <w:t>DD11-B1-03 Li độ và vị trí cân bằng   5 câu</w:t>
      </w:r>
    </w:p>
    <w:p>
      <w:pPr>
        <w:pStyle w:val="ListBullet"/>
      </w:pPr>
      <w:r>
        <w:rPr>
          <w:color w:val="000000"/>
        </w:rPr>
        <w:t>DD11-B1-04 Biên độ và quỹ đạo   5 câu</w:t>
      </w:r>
    </w:p>
    <w:p>
      <w:pPr>
        <w:pStyle w:val="ListBullet"/>
      </w:pPr>
      <w:r>
        <w:rPr>
          <w:color w:val="000000"/>
        </w:rPr>
        <w:t>DD11-B1-05 Nhận dạng phương trình điều hòa   5 câu</w:t>
      </w:r>
    </w:p>
    <w:p>
      <w:pPr>
        <w:pStyle w:val="ListBullet"/>
      </w:pPr>
      <w:r>
        <w:rPr>
          <w:color w:val="000000"/>
        </w:rPr>
        <w:t>DD11-B1-06 Đọc biên độ từ phương trình   5 câu</w:t>
      </w:r>
    </w:p>
    <w:p>
      <w:pPr>
        <w:pStyle w:val="ListBullet"/>
      </w:pPr>
      <w:r>
        <w:rPr>
          <w:color w:val="000000"/>
        </w:rPr>
        <w:t>DD11-B1-07 Li độ theo giá trị hàm cos   5 câu</w:t>
      </w:r>
    </w:p>
    <w:p>
      <w:pPr>
        <w:pStyle w:val="ListBullet"/>
      </w:pPr>
      <w:r>
        <w:rPr>
          <w:color w:val="000000"/>
        </w:rPr>
        <w:t>DD11-B1-08 Tính li độ tại thời điểm cho trước   5 câu</w:t>
      </w:r>
    </w:p>
    <w:p>
      <w:pPr>
        <w:pStyle w:val="ListBullet"/>
      </w:pPr>
      <w:r>
        <w:rPr>
          <w:color w:val="000000"/>
        </w:rPr>
        <w:t>DD11-B1-09 Đọc dữ liệu và đồ thị li độ   5 câu</w:t>
      </w:r>
    </w:p>
    <w:p>
      <w:pPr>
        <w:pStyle w:val="ListBullet"/>
      </w:pPr>
      <w:r>
        <w:rPr>
          <w:color w:val="000000"/>
        </w:rPr>
        <w:t>DD11-B1-10 Hình chiếu chuyển động tròn đều   5 câu</w:t>
      </w:r>
    </w:p>
    <w:p>
      <w:pPr>
        <w:pStyle w:val="Heading1"/>
        <w:keepNext/>
      </w:pPr>
      <w:r>
        <w:rPr>
          <w:color w:val="000000"/>
        </w:rPr>
        <w:t>Các câu hỏi</w:t>
      </w:r>
    </w:p>
    <w:p>
      <w:pPr>
        <w:keepNext/>
      </w:pPr>
      <w:r>
        <w:rPr>
          <w:color w:val="000000"/>
          <w:b/>
        </w:rPr>
        <w:t>Câu 1: Chuyển động nào sau đây là dao động cơ?</w:t>
      </w:r>
    </w:p>
    <w:p>
      <w:pPr>
        <w:keepNext/>
      </w:pPr>
      <w:r>
        <w:rPr>
          <w:color w:val="000000"/>
        </w:rPr>
        <w:t>Bài học: Bài 1: Dao động điều hoà</w:t>
      </w:r>
    </w:p>
    <w:p>
      <w:pPr>
        <w:keepNext/>
      </w:pPr>
      <w:r>
        <w:rPr>
          <w:color w:val="000000"/>
        </w:rPr>
        <w:t>Chủ đề: DD11-B1-01 Nhận biết dao động cơ</w:t>
      </w:r>
    </w:p>
    <w:p>
      <w:pPr>
        <w:keepNext/>
      </w:pPr>
      <w:r>
        <w:rPr>
          <w:color w:val="000000"/>
        </w:rPr>
        <w:t>A. Quả nặng của con lắc chuyển động qua lại quanh vị trí cân bằng.</w:t>
      </w:r>
    </w:p>
    <w:p>
      <w:pPr>
        <w:keepNext/>
      </w:pPr>
      <w:r>
        <w:rPr>
          <w:color w:val="000000"/>
        </w:rPr>
        <w:t>B. Ô tô chạy thẳng trên đường cao tốc.</w:t>
      </w:r>
    </w:p>
    <w:p>
      <w:pPr>
        <w:keepNext/>
      </w:pPr>
      <w:r>
        <w:rPr>
          <w:color w:val="000000"/>
        </w:rPr>
        <w:t>C. Viên đá rơi thẳng xuống đất.</w:t>
      </w:r>
    </w:p>
    <w:p>
      <w:pPr>
        <w:keepNext/>
      </w:pPr>
      <w:r>
        <w:rPr>
          <w:color w:val="000000"/>
        </w:rPr>
        <w:t>D. Thang máy đi từ tầng một lên tầng năm.</w:t>
      </w:r>
    </w:p>
    <w:p>
      <w:pPr>
        <w:keepNext/>
      </w:pPr>
      <w:r>
        <w:rPr>
          <w:color w:val="000000"/>
        </w:rPr>
        <w:t>Đáp án: A</w:t>
      </w:r>
    </w:p>
    <w:p>
      <w:pPr/>
      <w:r>
        <w:rPr>
          <w:color w:val="000000"/>
        </w:rPr>
        <w:t>Lời giải: Dao động cơ là chuyển động qua lại quanh một vị trí cân bằng. Quả nặng con lắc có đặc điểm này.</w:t>
      </w:r>
    </w:p>
    <w:p>
      <w:pPr/>
      <w:r>
        <w:rPr>
          <w:color w:val="000000"/>
        </w:rPr>
        <w:t/>
      </w:r>
    </w:p>
    <w:p>
      <w:pPr>
        <w:keepNext/>
      </w:pPr>
      <w:r>
        <w:rPr>
          <w:color w:val="000000"/>
          <w:b/>
        </w:rPr>
        <w:t>Câu 2: Đặc điểm chung dùng để nhận biết một vật đang dao động cơ là gì?</w:t>
      </w:r>
    </w:p>
    <w:p>
      <w:pPr>
        <w:keepNext/>
      </w:pPr>
      <w:r>
        <w:rPr>
          <w:color w:val="000000"/>
        </w:rPr>
        <w:t>Bài học: Bài 1: Dao động điều hoà</w:t>
      </w:r>
    </w:p>
    <w:p>
      <w:pPr>
        <w:keepNext/>
      </w:pPr>
      <w:r>
        <w:rPr>
          <w:color w:val="000000"/>
        </w:rPr>
        <w:t>Chủ đề: DD11-B1-01 Nhận biết dao động cơ</w:t>
      </w:r>
    </w:p>
    <w:p>
      <w:pPr>
        <w:keepNext/>
      </w:pPr>
      <w:r>
        <w:rPr>
          <w:color w:val="000000"/>
        </w:rPr>
        <w:t>A. Vật luôn chuyển động theo một chiều.</w:t>
      </w:r>
    </w:p>
    <w:p>
      <w:pPr>
        <w:keepNext/>
      </w:pPr>
      <w:r>
        <w:rPr>
          <w:color w:val="000000"/>
        </w:rPr>
        <w:t>B. Vật chuyển động qua lại quanh một vị trí cân bằng.</w:t>
      </w:r>
    </w:p>
    <w:p>
      <w:pPr>
        <w:keepNext/>
      </w:pPr>
      <w:r>
        <w:rPr>
          <w:color w:val="000000"/>
        </w:rPr>
        <w:t>C. Vật luôn giữ nguyên tốc độ.</w:t>
      </w:r>
    </w:p>
    <w:p>
      <w:pPr>
        <w:keepNext/>
      </w:pPr>
      <w:r>
        <w:rPr>
          <w:color w:val="000000"/>
        </w:rPr>
        <w:t>D. Vật chỉ chuyển động theo đường tròn.</w:t>
      </w:r>
    </w:p>
    <w:p>
      <w:pPr>
        <w:keepNext/>
      </w:pPr>
      <w:r>
        <w:rPr>
          <w:color w:val="000000"/>
        </w:rPr>
        <w:t>Đáp án: B</w:t>
      </w:r>
    </w:p>
    <w:p>
      <w:pPr/>
      <w:r>
        <w:rPr>
          <w:color w:val="000000"/>
        </w:rPr>
        <w:t>Lời giải: Dấu hiệu cơ bản là chuyển động qua lại quanh vị trí cân bằng; tốc độ không nhất thiết không đổi.</w:t>
      </w:r>
    </w:p>
    <w:p>
      <w:pPr/>
      <w:r>
        <w:rPr>
          <w:color w:val="000000"/>
        </w:rPr>
        <w:t/>
      </w:r>
    </w:p>
    <w:p>
      <w:pPr>
        <w:keepNext/>
      </w:pPr>
      <w:r>
        <w:rPr>
          <w:color w:val="000000"/>
          <w:b/>
        </w:rPr>
        <w:t>Câu 3: Kéo nhẹ quả nặng của con lắc lò xo nằm ngang khỏi vị trí cân bằng rồi thả. Bỏ qua ma sát. Quả nặng thực hiện chuyển động nào?</w:t>
      </w:r>
    </w:p>
    <w:p>
      <w:pPr>
        <w:keepNext/>
      </w:pPr>
      <w:r>
        <w:rPr>
          <w:color w:val="000000"/>
        </w:rPr>
        <w:t>Bài học: Bài 1: Dao động điều hoà</w:t>
      </w:r>
    </w:p>
    <w:p>
      <w:pPr>
        <w:keepNext/>
      </w:pPr>
      <w:r>
        <w:rPr>
          <w:color w:val="000000"/>
        </w:rPr>
        <w:t>Chủ đề: DD11-B1-01 Nhận biết dao động cơ</w:t>
      </w:r>
    </w:p>
    <w:p>
      <w:pPr>
        <w:keepNext/>
      </w:pPr>
      <w:r>
        <w:rPr>
          <w:color w:val="000000"/>
        </w:rPr>
        <w:t>A. Chuyển động thẳng đều theo một chiều.</w:t>
      </w:r>
    </w:p>
    <w:p>
      <w:pPr>
        <w:keepNext/>
      </w:pPr>
      <w:r>
        <w:rPr>
          <w:color w:val="000000"/>
        </w:rPr>
        <w:t>B. Đứng yên ngay sau khi thả.</w:t>
      </w:r>
    </w:p>
    <w:p>
      <w:pPr>
        <w:keepNext/>
      </w:pPr>
      <w:r>
        <w:rPr>
          <w:color w:val="000000"/>
        </w:rPr>
        <w:t>C. Dao động qua lại quanh vị trí cân bằng.</w:t>
      </w:r>
    </w:p>
    <w:p>
      <w:pPr>
        <w:keepNext/>
      </w:pPr>
      <w:r>
        <w:rPr>
          <w:color w:val="000000"/>
        </w:rPr>
        <w:t>D. Chuyển động tròn đều quanh lò xo.</w:t>
      </w:r>
    </w:p>
    <w:p>
      <w:pPr>
        <w:keepNext/>
      </w:pPr>
      <w:r>
        <w:rPr>
          <w:color w:val="000000"/>
        </w:rPr>
        <w:t>Đáp án: C</w:t>
      </w:r>
    </w:p>
    <w:p>
      <w:pPr/>
      <w:r>
        <w:rPr>
          <w:color w:val="000000"/>
        </w:rPr>
        <w:t>Lời giải: Sau khi thả, quả nặng chuyển động về vị trí cân bằng, vượt qua vị trí này và tiếp tục chuyển động qua lại.</w:t>
      </w:r>
    </w:p>
    <w:p>
      <w:pPr/>
      <w:r>
        <w:rPr>
          <w:color w:val="000000"/>
        </w:rPr>
        <w:t/>
      </w:r>
    </w:p>
    <w:p>
      <w:pPr>
        <w:keepNext/>
      </w:pPr>
      <w:r>
        <w:rPr>
          <w:color w:val="000000"/>
          <w:b/>
        </w:rPr>
        <w:t>Câu 4: Một cành cây đung đưa quanh vị trí ban đầu khi có gió thổi thất thường. Nhận xét nào phù hợp nhất?</w:t>
      </w:r>
    </w:p>
    <w:p>
      <w:pPr>
        <w:keepNext/>
      </w:pPr>
      <w:r>
        <w:rPr>
          <w:color w:val="000000"/>
        </w:rPr>
        <w:t>Bài học: Bài 1: Dao động điều hoà</w:t>
      </w:r>
    </w:p>
    <w:p>
      <w:pPr>
        <w:keepNext/>
      </w:pPr>
      <w:r>
        <w:rPr>
          <w:color w:val="000000"/>
        </w:rPr>
        <w:t>Chủ đề: DD11-B1-01 Nhận biết dao động cơ</w:t>
      </w:r>
    </w:p>
    <w:p>
      <w:pPr>
        <w:keepNext/>
      </w:pPr>
      <w:r>
        <w:rPr>
          <w:color w:val="000000"/>
        </w:rPr>
        <w:t>A. Cành cây chắc chắn dao động điều hòa.</w:t>
      </w:r>
    </w:p>
    <w:p>
      <w:pPr>
        <w:keepNext/>
      </w:pPr>
      <w:r>
        <w:rPr>
          <w:color w:val="000000"/>
        </w:rPr>
        <w:t>B. Cành cây không thể dao động cơ vì gió thất thường.</w:t>
      </w:r>
    </w:p>
    <w:p>
      <w:pPr>
        <w:keepNext/>
      </w:pPr>
      <w:r>
        <w:rPr>
          <w:color w:val="000000"/>
        </w:rPr>
        <w:t>C. Cành cây chắc chắn chuyển động thẳng đều.</w:t>
      </w:r>
    </w:p>
    <w:p>
      <w:pPr>
        <w:keepNext/>
      </w:pPr>
      <w:r>
        <w:rPr>
          <w:color w:val="000000"/>
        </w:rPr>
        <w:t>D. Cành cây dao động cơ nhưng chưa thể khẳng định dao động tuần hoàn.</w:t>
      </w:r>
    </w:p>
    <w:p>
      <w:pPr>
        <w:keepNext/>
      </w:pPr>
      <w:r>
        <w:rPr>
          <w:color w:val="000000"/>
        </w:rPr>
        <w:t>Đáp án: D</w:t>
      </w:r>
    </w:p>
    <w:p>
      <w:pPr/>
      <w:r>
        <w:rPr>
          <w:color w:val="000000"/>
        </w:rPr>
        <w:t>Lời giải: Chuyển động qua lại là dao động cơ. Gió thất thường không bảo đảm trạng thái lặp lại sau các khoảng thời gian bằng nhau.</w:t>
      </w:r>
    </w:p>
    <w:p>
      <w:pPr/>
      <w:r>
        <w:rPr>
          <w:color w:val="000000"/>
        </w:rPr>
        <w:t/>
      </w:r>
    </w:p>
    <w:p>
      <w:pPr>
        <w:keepNext/>
      </w:pPr>
      <w:r>
        <w:rPr>
          <w:color w:val="000000"/>
          <w:b/>
        </w:rPr>
        <w:t>Câu 5: Một người quan sát điểm giữa của dây đàn sau khi gảy. Dấu hiệu nào cho thấy điểm đó dao động cơ?</w:t>
      </w:r>
    </w:p>
    <w:p>
      <w:pPr>
        <w:keepNext/>
      </w:pPr>
      <w:r>
        <w:rPr>
          <w:color w:val="000000"/>
        </w:rPr>
        <w:t>Bài học: Bài 1: Dao động điều hoà</w:t>
      </w:r>
    </w:p>
    <w:p>
      <w:pPr>
        <w:keepNext/>
      </w:pPr>
      <w:r>
        <w:rPr>
          <w:color w:val="000000"/>
        </w:rPr>
        <w:t>Chủ đề: DD11-B1-01 Nhận biết dao động cơ</w:t>
      </w:r>
    </w:p>
    <w:p>
      <w:pPr>
        <w:keepNext/>
      </w:pPr>
      <w:r>
        <w:rPr>
          <w:color w:val="000000"/>
        </w:rPr>
        <w:t>A. Điểm đó chuyển động qua lại quanh vị trí của nó khi dây chưa bị gảy.</w:t>
      </w:r>
    </w:p>
    <w:p>
      <w:pPr>
        <w:keepNext/>
      </w:pPr>
      <w:r>
        <w:rPr>
          <w:color w:val="000000"/>
        </w:rPr>
        <w:t>B. Điểm đó chỉ chuyển động về một phía.</w:t>
      </w:r>
    </w:p>
    <w:p>
      <w:pPr>
        <w:keepNext/>
      </w:pPr>
      <w:r>
        <w:rPr>
          <w:color w:val="000000"/>
        </w:rPr>
        <w:t>C. Điểm đó luôn giữ nguyên vị trí.</w:t>
      </w:r>
    </w:p>
    <w:p>
      <w:pPr>
        <w:keepNext/>
      </w:pPr>
      <w:r>
        <w:rPr>
          <w:color w:val="000000"/>
        </w:rPr>
        <w:t>D. Điểm đó phải vẽ được một quỹ đạo hình sin trong không gian.</w:t>
      </w:r>
    </w:p>
    <w:p>
      <w:pPr>
        <w:keepNext/>
      </w:pPr>
      <w:r>
        <w:rPr>
          <w:color w:val="000000"/>
        </w:rPr>
        <w:t>Đáp án: A</w:t>
      </w:r>
    </w:p>
    <w:p>
      <w:pPr/>
      <w:r>
        <w:rPr>
          <w:color w:val="000000"/>
        </w:rPr>
        <w:t>Lời giải: Điểm trên dây dao động quanh vị trí cân bằng. Đồ thị li độ theo thời gian và quỹ đạo trong không gian là hai khái niệm khác nhau.</w:t>
      </w:r>
    </w:p>
    <w:p>
      <w:pPr/>
      <w:r>
        <w:rPr>
          <w:color w:val="000000"/>
        </w:rPr>
        <w:t/>
      </w:r>
    </w:p>
    <w:p>
      <w:pPr>
        <w:keepNext/>
      </w:pPr>
      <w:r>
        <w:rPr>
          <w:color w:val="000000"/>
          <w:b/>
        </w:rPr>
        <w:t>Câu 6: Dao động tuần hoàn là dao động có đặc điểm nào?</w:t>
      </w:r>
    </w:p>
    <w:p>
      <w:pPr>
        <w:keepNext/>
      </w:pPr>
      <w:r>
        <w:rPr>
          <w:color w:val="000000"/>
        </w:rPr>
        <w:t>Bài học: Bài 1: Dao động điều hoà</w:t>
      </w:r>
    </w:p>
    <w:p>
      <w:pPr>
        <w:keepNext/>
      </w:pPr>
      <w:r>
        <w:rPr>
          <w:color w:val="000000"/>
        </w:rPr>
        <w:t>Chủ đề: DD11-B1-02 Dao động tuần hoàn và điều hòa</w:t>
      </w:r>
    </w:p>
    <w:p>
      <w:pPr>
        <w:keepNext/>
      </w:pPr>
      <w:r>
        <w:rPr>
          <w:color w:val="000000"/>
        </w:rPr>
        <w:t>A. Biên độ luôn tăng theo thời gian.</w:t>
      </w:r>
    </w:p>
    <w:p>
      <w:pPr>
        <w:keepNext/>
      </w:pPr>
      <w:r>
        <w:rPr>
          <w:color w:val="000000"/>
        </w:rPr>
        <w:t>B. Trạng thái chuyển động được lặp lại sau những khoảng thời gian bằng nhau.</w:t>
      </w:r>
    </w:p>
    <w:p>
      <w:pPr>
        <w:keepNext/>
      </w:pPr>
      <w:r>
        <w:rPr>
          <w:color w:val="000000"/>
        </w:rPr>
        <w:t>C. Vật đi qua vị trí cân bằng đúng một lần.</w:t>
      </w:r>
    </w:p>
    <w:p>
      <w:pPr>
        <w:keepNext/>
      </w:pPr>
      <w:r>
        <w:rPr>
          <w:color w:val="000000"/>
        </w:rPr>
        <w:t>D. Li độ luôn dương.</w:t>
      </w:r>
    </w:p>
    <w:p>
      <w:pPr>
        <w:keepNext/>
      </w:pPr>
      <w:r>
        <w:rPr>
          <w:color w:val="000000"/>
        </w:rPr>
        <w:t>Đáp án: B</w:t>
      </w:r>
    </w:p>
    <w:p>
      <w:pPr/>
      <w:r>
        <w:rPr>
          <w:color w:val="000000"/>
        </w:rPr>
        <w:t>Lời giải: Trạng thái lặp lại gồm vị trí và chiều chuyển động. Sự lặp lại diễn ra sau những khoảng thời gian bằng nhau.</w:t>
      </w:r>
    </w:p>
    <w:p>
      <w:pPr/>
      <w:r>
        <w:rPr>
          <w:color w:val="000000"/>
        </w:rPr>
        <w:t/>
      </w:r>
    </w:p>
    <w:p>
      <w:pPr>
        <w:keepNext/>
      </w:pPr>
      <w:r>
        <w:rPr>
          <w:color w:val="000000"/>
          <w:b/>
        </w:rPr>
        <w:t>Câu 7: Dao động điều hòa được định nghĩa theo sự biến đổi của đại lượng nào?</w:t>
      </w:r>
    </w:p>
    <w:p>
      <w:pPr>
        <w:keepNext/>
      </w:pPr>
      <w:r>
        <w:rPr>
          <w:color w:val="000000"/>
        </w:rPr>
        <w:t>Bài học: Bài 1: Dao động điều hoà</w:t>
      </w:r>
    </w:p>
    <w:p>
      <w:pPr>
        <w:keepNext/>
      </w:pPr>
      <w:r>
        <w:rPr>
          <w:color w:val="000000"/>
        </w:rPr>
        <w:t>Chủ đề: DD11-B1-02 Dao động tuần hoàn và điều hòa</w:t>
      </w:r>
    </w:p>
    <w:p>
      <w:pPr>
        <w:keepNext/>
      </w:pPr>
      <w:r>
        <w:rPr>
          <w:color w:val="000000"/>
        </w:rPr>
        <w:t>A. Quãng đường tăng tuyến tính theo thời gian.</w:t>
      </w:r>
    </w:p>
    <w:p>
      <w:pPr>
        <w:keepNext/>
      </w:pPr>
      <w:r>
        <w:rPr>
          <w:color w:val="000000"/>
        </w:rPr>
        <w:t>B. Khối lượng biến đổi theo hàm cos của thời gian.</w:t>
      </w:r>
    </w:p>
    <w:p>
      <w:pPr>
        <w:keepNext/>
      </w:pPr>
      <w:r>
        <w:rPr>
          <w:color w:val="000000"/>
        </w:rPr>
        <w:t>C. Li độ là một hàm sin hoặc cos của thời gian.</w:t>
      </w:r>
    </w:p>
    <w:p>
      <w:pPr>
        <w:keepNext/>
      </w:pPr>
      <w:r>
        <w:rPr>
          <w:color w:val="000000"/>
        </w:rPr>
        <w:t>D. Biên độ tăng đều theo thời gian.</w:t>
      </w:r>
    </w:p>
    <w:p>
      <w:pPr>
        <w:keepNext/>
      </w:pPr>
      <w:r>
        <w:rPr>
          <w:color w:val="000000"/>
        </w:rPr>
        <w:t>Đáp án: C</w:t>
      </w:r>
    </w:p>
    <w:p>
      <w:pPr/>
      <w:r>
        <w:rPr>
          <w:color w:val="000000"/>
        </w:rPr>
        <w:t>Lời giải: Trong dao động điều hòa, li độ có dạng x = A cos(ωt + φ) hoặc dạng sin tương đương, với A và ω không đổi.</w:t>
      </w:r>
    </w:p>
    <w:p>
      <w:pPr/>
      <w:r>
        <w:rPr>
          <w:color w:val="000000"/>
        </w:rPr>
        <w:t/>
      </w:r>
    </w:p>
    <w:p>
      <w:pPr>
        <w:keepNext/>
      </w:pPr>
      <w:r>
        <w:rPr>
          <w:color w:val="000000"/>
          <w:b/>
        </w:rPr>
        <w:t>Câu 8: Phát biểu nào đúng về mối quan hệ giữa dao động tuần hoàn và dao động điều hòa?</w:t>
      </w:r>
    </w:p>
    <w:p>
      <w:pPr>
        <w:keepNext/>
      </w:pPr>
      <w:r>
        <w:rPr>
          <w:color w:val="000000"/>
        </w:rPr>
        <w:t>Bài học: Bài 1: Dao động điều hoà</w:t>
      </w:r>
    </w:p>
    <w:p>
      <w:pPr>
        <w:keepNext/>
      </w:pPr>
      <w:r>
        <w:rPr>
          <w:color w:val="000000"/>
        </w:rPr>
        <w:t>Chủ đề: DD11-B1-02 Dao động tuần hoàn và điều hòa</w:t>
      </w:r>
    </w:p>
    <w:p>
      <w:pPr>
        <w:keepNext/>
      </w:pPr>
      <w:r>
        <w:rPr>
          <w:color w:val="000000"/>
        </w:rPr>
        <w:t>A. Mọi dao động tuần hoàn đều là dao động điều hòa.</w:t>
      </w:r>
    </w:p>
    <w:p>
      <w:pPr>
        <w:keepNext/>
      </w:pPr>
      <w:r>
        <w:rPr>
          <w:color w:val="000000"/>
        </w:rPr>
        <w:t>B. Dao động điều hòa không lặp lại trạng thái.</w:t>
      </w:r>
    </w:p>
    <w:p>
      <w:pPr>
        <w:keepNext/>
      </w:pPr>
      <w:r>
        <w:rPr>
          <w:color w:val="000000"/>
        </w:rPr>
        <w:t>C. Dao động tuần hoàn luôn có li độ dạng cos.</w:t>
      </w:r>
    </w:p>
    <w:p>
      <w:pPr>
        <w:keepNext/>
      </w:pPr>
      <w:r>
        <w:rPr>
          <w:color w:val="000000"/>
        </w:rPr>
        <w:t>D. Mọi dao động điều hòa đều là dao động tuần hoàn.</w:t>
      </w:r>
    </w:p>
    <w:p>
      <w:pPr>
        <w:keepNext/>
      </w:pPr>
      <w:r>
        <w:rPr>
          <w:color w:val="000000"/>
        </w:rPr>
        <w:t>Đáp án: D</w:t>
      </w:r>
    </w:p>
    <w:p>
      <w:pPr/>
      <w:r>
        <w:rPr>
          <w:color w:val="000000"/>
        </w:rPr>
        <w:t>Lời giải: Hàm sin hoặc cos lặp lại nên dao động điều hòa là tuần hoàn. Dao động tuần hoàn có thể có dạng li độ khác sin hoặc cos.</w:t>
      </w:r>
    </w:p>
    <w:p>
      <w:pPr/>
      <w:r>
        <w:rPr>
          <w:color w:val="000000"/>
        </w:rPr>
        <w:t/>
      </w:r>
    </w:p>
    <w:p>
      <w:pPr>
        <w:keepNext/>
      </w:pPr>
      <w:r>
        <w:rPr>
          <w:color w:val="000000"/>
          <w:b/>
        </w:rPr>
        <w:t>Câu 9: Một vật chuyển động qua lại với đồ thị li độ theo thời gian là đường gấp khúc tam giác lặp lại đều đặn. Dao động của vật thuộc loại nào?</w:t>
      </w:r>
    </w:p>
    <w:p>
      <w:pPr>
        <w:keepNext/>
      </w:pPr>
      <w:r>
        <w:rPr>
          <w:color w:val="000000"/>
        </w:rPr>
        <w:t>Bài học: Bài 1: Dao động điều hoà</w:t>
      </w:r>
    </w:p>
    <w:p>
      <w:pPr>
        <w:keepNext/>
      </w:pPr>
      <w:r>
        <w:rPr>
          <w:color w:val="000000"/>
        </w:rPr>
        <w:t>Chủ đề: DD11-B1-02 Dao động tuần hoàn và điều hòa</w:t>
      </w:r>
    </w:p>
    <w:p>
      <w:pPr>
        <w:keepNext/>
      </w:pPr>
      <w:r>
        <w:rPr>
          <w:color w:val="000000"/>
        </w:rPr>
        <w:t>A. Tuần hoàn nhưng không điều hòa.</w:t>
      </w:r>
    </w:p>
    <w:p>
      <w:pPr>
        <w:keepNext/>
      </w:pPr>
      <w:r>
        <w:rPr>
          <w:color w:val="000000"/>
        </w:rPr>
        <w:t>B. Điều hòa vì mọi chuyển động lặp lại đều là điều hòa.</w:t>
      </w:r>
    </w:p>
    <w:p>
      <w:pPr>
        <w:keepNext/>
      </w:pPr>
      <w:r>
        <w:rPr>
          <w:color w:val="000000"/>
        </w:rPr>
        <w:t>C. Không tuần hoàn vì đồ thị không phải đường tròn.</w:t>
      </w:r>
    </w:p>
    <w:p>
      <w:pPr>
        <w:keepNext/>
      </w:pPr>
      <w:r>
        <w:rPr>
          <w:color w:val="000000"/>
        </w:rPr>
        <w:t>D. Không phải dao động vì vật có đổi chiều.</w:t>
      </w:r>
    </w:p>
    <w:p>
      <w:pPr>
        <w:keepNext/>
      </w:pPr>
      <w:r>
        <w:rPr>
          <w:color w:val="000000"/>
        </w:rPr>
        <w:t>Đáp án: A</w:t>
      </w:r>
    </w:p>
    <w:p>
      <w:pPr/>
      <w:r>
        <w:rPr>
          <w:color w:val="000000"/>
        </w:rPr>
        <w:t>Lời giải: Đồ thị tam giác lặp lại thể hiện tính tuần hoàn, nhưng không có dạng sin hoặc cos nên không phải dao động điều hòa.</w:t>
      </w:r>
    </w:p>
    <w:p>
      <w:pPr/>
      <w:r>
        <w:rPr>
          <w:color w:val="000000"/>
        </w:rPr>
        <w:t/>
      </w:r>
    </w:p>
    <w:p>
      <w:pPr>
        <w:keepNext/>
      </w:pPr>
      <w:r>
        <w:rPr>
          <w:color w:val="000000"/>
          <w:b/>
        </w:rPr>
        <w:t>Câu 10: Vì sao chỉ biết vật trở lại cùng một vị trí chưa đủ để kết luận nó trở lại cùng trạng thái dao động?</w:t>
      </w:r>
    </w:p>
    <w:p>
      <w:pPr>
        <w:keepNext/>
      </w:pPr>
      <w:r>
        <w:rPr>
          <w:color w:val="000000"/>
        </w:rPr>
        <w:t>Bài học: Bài 1: Dao động điều hoà</w:t>
      </w:r>
    </w:p>
    <w:p>
      <w:pPr>
        <w:keepNext/>
      </w:pPr>
      <w:r>
        <w:rPr>
          <w:color w:val="000000"/>
        </w:rPr>
        <w:t>Chủ đề: DD11-B1-02 Dao động tuần hoàn và điều hòa</w:t>
      </w:r>
    </w:p>
    <w:p>
      <w:pPr>
        <w:keepNext/>
      </w:pPr>
      <w:r>
        <w:rPr>
          <w:color w:val="000000"/>
        </w:rPr>
        <w:t>A. Mỗi vị trí chỉ có thể đi qua một lần.</w:t>
      </w:r>
    </w:p>
    <w:p>
      <w:pPr>
        <w:keepNext/>
      </w:pPr>
      <w:r>
        <w:rPr>
          <w:color w:val="000000"/>
        </w:rPr>
        <w:t>B. Vật có thể qua cùng vị trí theo hai chiều chuyển động khác nhau.</w:t>
      </w:r>
    </w:p>
    <w:p>
      <w:pPr>
        <w:keepNext/>
      </w:pPr>
      <w:r>
        <w:rPr>
          <w:color w:val="000000"/>
        </w:rPr>
        <w:t>C. Li độ của vật luôn bằng biên độ.</w:t>
      </w:r>
    </w:p>
    <w:p>
      <w:pPr>
        <w:keepNext/>
      </w:pPr>
      <w:r>
        <w:rPr>
          <w:color w:val="000000"/>
        </w:rPr>
        <w:t>D. Vị trí cân bằng thay đổi sau mỗi lần đi qua.</w:t>
      </w:r>
    </w:p>
    <w:p>
      <w:pPr>
        <w:keepNext/>
      </w:pPr>
      <w:r>
        <w:rPr>
          <w:color w:val="000000"/>
        </w:rPr>
        <w:t>Đáp án: B</w:t>
      </w:r>
    </w:p>
    <w:p>
      <w:pPr/>
      <w:r>
        <w:rPr>
          <w:color w:val="000000"/>
        </w:rPr>
        <w:t>Lời giải: Cùng vị trí chưa bảo đảm cùng trạng thái: vật có thể đi theo chiều dương hoặc chiều âm. Cần xét cả chiều chuyển động.</w:t>
      </w:r>
    </w:p>
    <w:p>
      <w:pPr/>
      <w:r>
        <w:rPr>
          <w:color w:val="000000"/>
        </w:rPr>
        <w:t/>
      </w:r>
    </w:p>
    <w:p>
      <w:pPr>
        <w:keepNext/>
      </w:pPr>
      <w:r>
        <w:rPr>
          <w:color w:val="000000"/>
          <w:b/>
        </w:rPr>
        <w:t>Câu 11: Trong dao động trên trục Ox, gốc O đặt tại vị trí cân bằng. Li độ của vật là gì?</w:t>
      </w:r>
    </w:p>
    <w:p>
      <w:pPr>
        <w:keepNext/>
      </w:pPr>
      <w:r>
        <w:rPr>
          <w:color w:val="000000"/>
        </w:rPr>
        <w:t>Bài học: Bài 1: Dao động điều hoà</w:t>
      </w:r>
    </w:p>
    <w:p>
      <w:pPr>
        <w:keepNext/>
      </w:pPr>
      <w:r>
        <w:rPr>
          <w:color w:val="000000"/>
        </w:rPr>
        <w:t>Chủ đề: DD11-B1-03 Li độ và vị trí cân bằng</w:t>
      </w:r>
    </w:p>
    <w:p>
      <w:pPr>
        <w:keepNext/>
      </w:pPr>
      <w:r>
        <w:rPr>
          <w:color w:val="000000"/>
        </w:rPr>
        <w:t>A. Tổng quãng đường đã đi từ lúc thả.</w:t>
      </w:r>
    </w:p>
    <w:p>
      <w:pPr>
        <w:keepNext/>
      </w:pPr>
      <w:r>
        <w:rPr>
          <w:color w:val="000000"/>
        </w:rPr>
        <w:t>B. Khoảng cách giữa hai vị trí biên.</w:t>
      </w:r>
    </w:p>
    <w:p>
      <w:pPr>
        <w:keepNext/>
      </w:pPr>
      <w:r>
        <w:rPr>
          <w:color w:val="000000"/>
        </w:rPr>
        <w:t>C. Tọa độ x của vật trên trục Ox.</w:t>
      </w:r>
    </w:p>
    <w:p>
      <w:pPr>
        <w:keepNext/>
      </w:pPr>
      <w:r>
        <w:rPr>
          <w:color w:val="000000"/>
        </w:rPr>
        <w:t>D. Thời gian để vật đi qua vị trí cân bằng.</w:t>
      </w:r>
    </w:p>
    <w:p>
      <w:pPr>
        <w:keepNext/>
      </w:pPr>
      <w:r>
        <w:rPr>
          <w:color w:val="000000"/>
        </w:rPr>
        <w:t>Đáp án: C</w:t>
      </w:r>
    </w:p>
    <w:p>
      <w:pPr/>
      <w:r>
        <w:rPr>
          <w:color w:val="000000"/>
        </w:rPr>
        <w:t>Lời giải: Li độ là tọa độ của vật so với vị trí cân bằng theo trục đã chọn; li độ có thể dương, âm hoặc bằng 0.</w:t>
      </w:r>
    </w:p>
    <w:p>
      <w:pPr/>
      <w:r>
        <w:rPr>
          <w:color w:val="000000"/>
        </w:rPr>
        <w:t/>
      </w:r>
    </w:p>
    <w:p>
      <w:pPr>
        <w:keepNext/>
      </w:pPr>
      <w:r>
        <w:rPr>
          <w:color w:val="000000"/>
          <w:b/>
        </w:rPr>
        <w:t>Câu 12: Vật ở cách vị trí cân bằng 3 cm về phía âm của trục Ox. Li độ của vật bằng bao nhiêu?</w:t>
      </w:r>
    </w:p>
    <w:p>
      <w:pPr>
        <w:keepNext/>
      </w:pPr>
      <w:r>
        <w:rPr>
          <w:color w:val="000000"/>
        </w:rPr>
        <w:t>Bài học: Bài 1: Dao động điều hoà</w:t>
      </w:r>
    </w:p>
    <w:p>
      <w:pPr>
        <w:keepNext/>
      </w:pPr>
      <w:r>
        <w:rPr>
          <w:color w:val="000000"/>
        </w:rPr>
        <w:t>Chủ đề: DD11-B1-03 Li độ và vị trí cân bằng</w:t>
      </w:r>
    </w:p>
    <w:p>
      <w:pPr>
        <w:keepNext/>
      </w:pPr>
      <w:r>
        <w:rPr>
          <w:color w:val="000000"/>
        </w:rPr>
        <w:t>A. 3 cm</w:t>
      </w:r>
    </w:p>
    <w:p>
      <w:pPr>
        <w:keepNext/>
      </w:pPr>
      <w:r>
        <w:rPr>
          <w:color w:val="000000"/>
        </w:rPr>
        <w:t>B. 0 cm</w:t>
      </w:r>
    </w:p>
    <w:p>
      <w:pPr>
        <w:keepNext/>
      </w:pPr>
      <w:r>
        <w:rPr>
          <w:color w:val="000000"/>
        </w:rPr>
        <w:t>C. 6 cm</w:t>
      </w:r>
    </w:p>
    <w:p>
      <w:pPr>
        <w:keepNext/>
      </w:pPr>
      <w:r>
        <w:rPr>
          <w:color w:val="000000"/>
        </w:rPr>
        <w:t>D. -3 cm</w:t>
      </w:r>
    </w:p>
    <w:p>
      <w:pPr>
        <w:keepNext/>
      </w:pPr>
      <w:r>
        <w:rPr>
          <w:color w:val="000000"/>
        </w:rPr>
        <w:t>Đáp án: D</w:t>
      </w:r>
    </w:p>
    <w:p>
      <w:pPr/>
      <w:r>
        <w:rPr>
          <w:color w:val="000000"/>
        </w:rPr>
        <w:t>Lời giải: Vật nằm về phía âm nên x = -3 cm. Khoảng cách tới vị trí cân bằng là |x| = 3 cm.</w:t>
      </w:r>
    </w:p>
    <w:p>
      <w:pPr/>
      <w:r>
        <w:rPr>
          <w:color w:val="000000"/>
        </w:rPr>
        <w:t/>
      </w:r>
    </w:p>
    <w:p>
      <w:pPr>
        <w:keepNext/>
      </w:pPr>
      <w:r>
        <w:rPr>
          <w:color w:val="000000"/>
          <w:b/>
        </w:rPr>
        <w:t>Câu 13: Ở vị trí cân bằng của một dao động điều hòa, li độ của vật bằng bao nhiêu?</w:t>
      </w:r>
    </w:p>
    <w:p>
      <w:pPr>
        <w:keepNext/>
      </w:pPr>
      <w:r>
        <w:rPr>
          <w:color w:val="000000"/>
        </w:rPr>
        <w:t>Bài học: Bài 1: Dao động điều hoà</w:t>
      </w:r>
    </w:p>
    <w:p>
      <w:pPr>
        <w:keepNext/>
      </w:pPr>
      <w:r>
        <w:rPr>
          <w:color w:val="000000"/>
        </w:rPr>
        <w:t>Chủ đề: DD11-B1-03 Li độ và vị trí cân bằng</w:t>
      </w:r>
    </w:p>
    <w:p>
      <w:pPr>
        <w:keepNext/>
      </w:pPr>
      <w:r>
        <w:rPr>
          <w:color w:val="000000"/>
        </w:rPr>
        <w:t>A. 0</w:t>
      </w:r>
    </w:p>
    <w:p>
      <w:pPr>
        <w:keepNext/>
      </w:pPr>
      <w:r>
        <w:rPr>
          <w:color w:val="000000"/>
        </w:rPr>
        <w:t>B. Luôn bằng biên độ.</w:t>
      </w:r>
    </w:p>
    <w:p>
      <w:pPr>
        <w:keepNext/>
      </w:pPr>
      <w:r>
        <w:rPr>
          <w:color w:val="000000"/>
        </w:rPr>
        <w:t>C. Luôn bằng hai lần biên độ.</w:t>
      </w:r>
    </w:p>
    <w:p>
      <w:pPr>
        <w:keepNext/>
      </w:pPr>
      <w:r>
        <w:rPr>
          <w:color w:val="000000"/>
        </w:rPr>
        <w:t>D. Luôn bằng âm của biên độ.</w:t>
      </w:r>
    </w:p>
    <w:p>
      <w:pPr>
        <w:keepNext/>
      </w:pPr>
      <w:r>
        <w:rPr>
          <w:color w:val="000000"/>
        </w:rPr>
        <w:t>Đáp án: A</w:t>
      </w:r>
    </w:p>
    <w:p>
      <w:pPr/>
      <w:r>
        <w:rPr>
          <w:color w:val="000000"/>
        </w:rPr>
        <w:t>Lời giải: Gốc tọa độ đặt ở vị trí cân bằng nên li độ tại đó bằng 0.</w:t>
      </w:r>
    </w:p>
    <w:p>
      <w:pPr/>
      <w:r>
        <w:rPr>
          <w:color w:val="000000"/>
        </w:rPr>
        <w:t/>
      </w:r>
    </w:p>
    <w:p>
      <w:pPr>
        <w:keepNext/>
      </w:pPr>
      <w:r>
        <w:rPr>
          <w:color w:val="000000"/>
          <w:b/>
        </w:rPr>
        <w:t>Câu 14: Giữ nguyên vị trí cân bằng làm gốc tọa độ nhưng đổi chiều dương của trục. Một vị trí trước đó có li độ +2 cm sẽ có li độ mới bằng bao nhiêu?</w:t>
      </w:r>
    </w:p>
    <w:p>
      <w:pPr>
        <w:keepNext/>
      </w:pPr>
      <w:r>
        <w:rPr>
          <w:color w:val="000000"/>
        </w:rPr>
        <w:t>Bài học: Bài 1: Dao động điều hoà</w:t>
      </w:r>
    </w:p>
    <w:p>
      <w:pPr>
        <w:keepNext/>
      </w:pPr>
      <w:r>
        <w:rPr>
          <w:color w:val="000000"/>
        </w:rPr>
        <w:t>Chủ đề: DD11-B1-03 Li độ và vị trí cân bằng</w:t>
      </w:r>
    </w:p>
    <w:p>
      <w:pPr>
        <w:keepNext/>
      </w:pPr>
      <w:r>
        <w:rPr>
          <w:color w:val="000000"/>
        </w:rPr>
        <w:t>A. +2 cm</w:t>
      </w:r>
    </w:p>
    <w:p>
      <w:pPr>
        <w:keepNext/>
      </w:pPr>
      <w:r>
        <w:rPr>
          <w:color w:val="000000"/>
        </w:rPr>
        <w:t>B. -2 cm</w:t>
      </w:r>
    </w:p>
    <w:p>
      <w:pPr>
        <w:keepNext/>
      </w:pPr>
      <w:r>
        <w:rPr>
          <w:color w:val="000000"/>
        </w:rPr>
        <w:t>C. +4 cm</w:t>
      </w:r>
    </w:p>
    <w:p>
      <w:pPr>
        <w:keepNext/>
      </w:pPr>
      <w:r>
        <w:rPr>
          <w:color w:val="000000"/>
        </w:rPr>
        <w:t>D. 0 cm</w:t>
      </w:r>
    </w:p>
    <w:p>
      <w:pPr>
        <w:keepNext/>
      </w:pPr>
      <w:r>
        <w:rPr>
          <w:color w:val="000000"/>
        </w:rPr>
        <w:t>Đáp án: B</w:t>
      </w:r>
    </w:p>
    <w:p>
      <w:pPr/>
      <w:r>
        <w:rPr>
          <w:color w:val="000000"/>
        </w:rPr>
        <w:t>Lời giải: Đổi chiều dương làm tọa độ của cùng một vị trí đổi dấu; khoảng cách tới vị trí cân bằng không đổi.</w:t>
      </w:r>
    </w:p>
    <w:p>
      <w:pPr/>
      <w:r>
        <w:rPr>
          <w:color w:val="000000"/>
        </w:rPr>
        <w:t/>
      </w:r>
    </w:p>
    <w:p>
      <w:pPr>
        <w:keepNext/>
      </w:pPr>
      <w:r>
        <w:rPr>
          <w:color w:val="000000"/>
          <w:b/>
        </w:rPr>
        <w:t>Câu 15: Một vật có li độ x = -4 cm. Phát biểu nào đúng?</w:t>
      </w:r>
    </w:p>
    <w:p>
      <w:pPr>
        <w:keepNext/>
      </w:pPr>
      <w:r>
        <w:rPr>
          <w:color w:val="000000"/>
        </w:rPr>
        <w:t>Bài học: Bài 1: Dao động điều hoà</w:t>
      </w:r>
    </w:p>
    <w:p>
      <w:pPr>
        <w:keepNext/>
      </w:pPr>
      <w:r>
        <w:rPr>
          <w:color w:val="000000"/>
        </w:rPr>
        <w:t>Chủ đề: DD11-B1-03 Li độ và vị trí cân bằng</w:t>
      </w:r>
    </w:p>
    <w:p>
      <w:pPr>
        <w:keepNext/>
      </w:pPr>
      <w:r>
        <w:rPr>
          <w:color w:val="000000"/>
        </w:rPr>
        <w:t>A. Vật đã đi được quãng đường -4 cm.</w:t>
      </w:r>
    </w:p>
    <w:p>
      <w:pPr>
        <w:keepNext/>
      </w:pPr>
      <w:r>
        <w:rPr>
          <w:color w:val="000000"/>
        </w:rPr>
        <w:t>B. Biên độ của vật chắc chắn bằng -4 cm.</w:t>
      </w:r>
    </w:p>
    <w:p>
      <w:pPr>
        <w:keepNext/>
      </w:pPr>
      <w:r>
        <w:rPr>
          <w:color w:val="000000"/>
        </w:rPr>
        <w:t>C. Vật cách vị trí cân bằng 4 cm và ở phía âm của trục.</w:t>
      </w:r>
    </w:p>
    <w:p>
      <w:pPr>
        <w:keepNext/>
      </w:pPr>
      <w:r>
        <w:rPr>
          <w:color w:val="000000"/>
        </w:rPr>
        <w:t>D. Vật chắc chắn đang chuyển động theo chiều âm.</w:t>
      </w:r>
    </w:p>
    <w:p>
      <w:pPr>
        <w:keepNext/>
      </w:pPr>
      <w:r>
        <w:rPr>
          <w:color w:val="000000"/>
        </w:rPr>
        <w:t>Đáp án: C</w:t>
      </w:r>
    </w:p>
    <w:p>
      <w:pPr/>
      <w:r>
        <w:rPr>
          <w:color w:val="000000"/>
        </w:rPr>
        <w:t>Lời giải: Dấu âm cho biết phía của vị trí, không tự cho biết chiều chuyển động. Quãng đường và biên độ không âm.</w:t>
      </w:r>
    </w:p>
    <w:p>
      <w:pPr/>
      <w:r>
        <w:rPr>
          <w:color w:val="000000"/>
        </w:rPr>
        <w:t/>
      </w:r>
    </w:p>
    <w:p>
      <w:pPr>
        <w:keepNext/>
      </w:pPr>
      <w:r>
        <w:rPr>
          <w:color w:val="000000"/>
          <w:b/>
        </w:rPr>
        <w:t>Câu 16: Biên độ của một dao động điều hòa là đại lượng nào?</w:t>
      </w:r>
    </w:p>
    <w:p>
      <w:pPr>
        <w:keepNext/>
      </w:pPr>
      <w:r>
        <w:rPr>
          <w:color w:val="000000"/>
        </w:rPr>
        <w:t>Bài học: Bài 1: Dao động điều hoà</w:t>
      </w:r>
    </w:p>
    <w:p>
      <w:pPr>
        <w:keepNext/>
      </w:pPr>
      <w:r>
        <w:rPr>
          <w:color w:val="000000"/>
        </w:rPr>
        <w:t>Chủ đề: DD11-B1-04 Biên độ và quỹ đạo</w:t>
      </w:r>
    </w:p>
    <w:p>
      <w:pPr>
        <w:keepNext/>
      </w:pPr>
      <w:r>
        <w:rPr>
          <w:color w:val="000000"/>
        </w:rPr>
        <w:t>A. Li độ tại mọi thời điểm.</w:t>
      </w:r>
    </w:p>
    <w:p>
      <w:pPr>
        <w:keepNext/>
      </w:pPr>
      <w:r>
        <w:rPr>
          <w:color w:val="000000"/>
        </w:rPr>
        <w:t>B. Khoảng cách giữa hai vị trí biên.</w:t>
      </w:r>
    </w:p>
    <w:p>
      <w:pPr>
        <w:keepNext/>
      </w:pPr>
      <w:r>
        <w:rPr>
          <w:color w:val="000000"/>
        </w:rPr>
        <w:t>C. Quãng đường vật đi được sau một lần qua vị trí cân bằng.</w:t>
      </w:r>
    </w:p>
    <w:p>
      <w:pPr>
        <w:keepNext/>
      </w:pPr>
      <w:r>
        <w:rPr>
          <w:color w:val="000000"/>
        </w:rPr>
        <w:t>D. Độ lớn li độ cực đại của vật.</w:t>
      </w:r>
    </w:p>
    <w:p>
      <w:pPr>
        <w:keepNext/>
      </w:pPr>
      <w:r>
        <w:rPr>
          <w:color w:val="000000"/>
        </w:rPr>
        <w:t>Đáp án: D</w:t>
      </w:r>
    </w:p>
    <w:p>
      <w:pPr/>
      <w:r>
        <w:rPr>
          <w:color w:val="000000"/>
        </w:rPr>
        <w:t>Lời giải: Biên độ A là giá trị lớn nhất của |x|; khoảng cách hai biên bằng 2A.</w:t>
      </w:r>
    </w:p>
    <w:p>
      <w:pPr/>
      <w:r>
        <w:rPr>
          <w:color w:val="000000"/>
        </w:rPr>
        <w:t/>
      </w:r>
    </w:p>
    <w:p>
      <w:pPr>
        <w:keepNext/>
      </w:pPr>
      <w:r>
        <w:rPr>
          <w:color w:val="000000"/>
          <w:b/>
        </w:rPr>
        <w:t>Câu 17: Vật dao động điều hòa giữa hai vị trí có li độ -4 cm và +4 cm. Biên độ bằng bao nhiêu?</w:t>
      </w:r>
    </w:p>
    <w:p>
      <w:pPr>
        <w:keepNext/>
      </w:pPr>
      <w:r>
        <w:rPr>
          <w:color w:val="000000"/>
        </w:rPr>
        <w:t>Bài học: Bài 1: Dao động điều hoà</w:t>
      </w:r>
    </w:p>
    <w:p>
      <w:pPr>
        <w:keepNext/>
      </w:pPr>
      <w:r>
        <w:rPr>
          <w:color w:val="000000"/>
        </w:rPr>
        <w:t>Chủ đề: DD11-B1-04 Biên độ và quỹ đạo</w:t>
      </w:r>
    </w:p>
    <w:p>
      <w:pPr>
        <w:keepNext/>
      </w:pPr>
      <w:r>
        <w:rPr>
          <w:color w:val="000000"/>
        </w:rPr>
        <w:t>A. 4 cm</w:t>
      </w:r>
    </w:p>
    <w:p>
      <w:pPr>
        <w:keepNext/>
      </w:pPr>
      <w:r>
        <w:rPr>
          <w:color w:val="000000"/>
        </w:rPr>
        <w:t>B. 8 cm</w:t>
      </w:r>
    </w:p>
    <w:p>
      <w:pPr>
        <w:keepNext/>
      </w:pPr>
      <w:r>
        <w:rPr>
          <w:color w:val="000000"/>
        </w:rPr>
        <w:t>C. -4 cm</w:t>
      </w:r>
    </w:p>
    <w:p>
      <w:pPr>
        <w:keepNext/>
      </w:pPr>
      <w:r>
        <w:rPr>
          <w:color w:val="000000"/>
        </w:rPr>
        <w:t>D. 2 cm</w:t>
      </w:r>
    </w:p>
    <w:p>
      <w:pPr>
        <w:keepNext/>
      </w:pPr>
      <w:r>
        <w:rPr>
          <w:color w:val="000000"/>
        </w:rPr>
        <w:t>Đáp án: A</w:t>
      </w:r>
    </w:p>
    <w:p>
      <w:pPr/>
      <w:r>
        <w:rPr>
          <w:color w:val="000000"/>
        </w:rPr>
        <w:t>Lời giải: Hai biên là x = -A và x = +A, vì vậy A = 4 cm.</w:t>
      </w:r>
    </w:p>
    <w:p>
      <w:pPr/>
      <w:r>
        <w:rPr>
          <w:color w:val="000000"/>
        </w:rPr>
        <w:t/>
      </w:r>
    </w:p>
    <w:p>
      <w:pPr>
        <w:keepNext/>
      </w:pPr>
      <w:r>
        <w:rPr>
          <w:color w:val="000000"/>
          <w:b/>
        </w:rPr>
        <w:t>Câu 18: Một vật dao động điều hòa trên đoạn thẳng dài 14 cm. Biên độ của vật bằng bao nhiêu?</w:t>
      </w:r>
    </w:p>
    <w:p>
      <w:pPr>
        <w:keepNext/>
      </w:pPr>
      <w:r>
        <w:rPr>
          <w:color w:val="000000"/>
        </w:rPr>
        <w:t>Bài học: Bài 1: Dao động điều hoà</w:t>
      </w:r>
    </w:p>
    <w:p>
      <w:pPr>
        <w:keepNext/>
      </w:pPr>
      <w:r>
        <w:rPr>
          <w:color w:val="000000"/>
        </w:rPr>
        <w:t>Chủ đề: DD11-B1-04 Biên độ và quỹ đạo</w:t>
      </w:r>
    </w:p>
    <w:p>
      <w:pPr>
        <w:keepNext/>
      </w:pPr>
      <w:r>
        <w:rPr>
          <w:color w:val="000000"/>
        </w:rPr>
        <w:t>A. 14 cm</w:t>
      </w:r>
    </w:p>
    <w:p>
      <w:pPr>
        <w:keepNext/>
      </w:pPr>
      <w:r>
        <w:rPr>
          <w:color w:val="000000"/>
        </w:rPr>
        <w:t>B. 7 cm</w:t>
      </w:r>
    </w:p>
    <w:p>
      <w:pPr>
        <w:keepNext/>
      </w:pPr>
      <w:r>
        <w:rPr>
          <w:color w:val="000000"/>
        </w:rPr>
        <w:t>C. 28 cm</w:t>
      </w:r>
    </w:p>
    <w:p>
      <w:pPr>
        <w:keepNext/>
      </w:pPr>
      <w:r>
        <w:rPr>
          <w:color w:val="000000"/>
        </w:rPr>
        <w:t>D. 3,5 cm</w:t>
      </w:r>
    </w:p>
    <w:p>
      <w:pPr>
        <w:keepNext/>
      </w:pPr>
      <w:r>
        <w:rPr>
          <w:color w:val="000000"/>
        </w:rPr>
        <w:t>Đáp án: B</w:t>
      </w:r>
    </w:p>
    <w:p>
      <w:pPr/>
      <w:r>
        <w:rPr>
          <w:color w:val="000000"/>
        </w:rPr>
        <w:t>Lời giải: Chiều dài quỹ đạo L = 2A, do đó A = L/2 = 14/2 = 7 cm.</w:t>
      </w:r>
    </w:p>
    <w:p>
      <w:pPr/>
      <w:r>
        <w:rPr>
          <w:color w:val="000000"/>
        </w:rPr>
        <w:t/>
      </w:r>
    </w:p>
    <w:p>
      <w:pPr>
        <w:keepNext/>
      </w:pPr>
      <w:r>
        <w:rPr>
          <w:color w:val="000000"/>
          <w:b/>
        </w:rPr>
        <w:t>Câu 19: Vật dao động điều hòa có biên độ 5 cm. Giá trị nào sau đây không thể là li độ của vật?</w:t>
      </w:r>
    </w:p>
    <w:p>
      <w:pPr>
        <w:keepNext/>
      </w:pPr>
      <w:r>
        <w:rPr>
          <w:color w:val="000000"/>
        </w:rPr>
        <w:t>Bài học: Bài 1: Dao động điều hoà</w:t>
      </w:r>
    </w:p>
    <w:p>
      <w:pPr>
        <w:keepNext/>
      </w:pPr>
      <w:r>
        <w:rPr>
          <w:color w:val="000000"/>
        </w:rPr>
        <w:t>Chủ đề: DD11-B1-04 Biên độ và quỹ đạo</w:t>
      </w:r>
    </w:p>
    <w:p>
      <w:pPr>
        <w:keepNext/>
      </w:pPr>
      <w:r>
        <w:rPr>
          <w:color w:val="000000"/>
        </w:rPr>
        <w:t>A. -5 cm</w:t>
      </w:r>
    </w:p>
    <w:p>
      <w:pPr>
        <w:keepNext/>
      </w:pPr>
      <w:r>
        <w:rPr>
          <w:color w:val="000000"/>
        </w:rPr>
        <w:t>B. 0 cm</w:t>
      </w:r>
    </w:p>
    <w:p>
      <w:pPr>
        <w:keepNext/>
      </w:pPr>
      <w:r>
        <w:rPr>
          <w:color w:val="000000"/>
        </w:rPr>
        <w:t>C. 6 cm</w:t>
      </w:r>
    </w:p>
    <w:p>
      <w:pPr>
        <w:keepNext/>
      </w:pPr>
      <w:r>
        <w:rPr>
          <w:color w:val="000000"/>
        </w:rPr>
        <w:t>D. 3 cm</w:t>
      </w:r>
    </w:p>
    <w:p>
      <w:pPr>
        <w:keepNext/>
      </w:pPr>
      <w:r>
        <w:rPr>
          <w:color w:val="000000"/>
        </w:rPr>
        <w:t>Đáp án: C</w:t>
      </w:r>
    </w:p>
    <w:p>
      <w:pPr/>
      <w:r>
        <w:rPr>
          <w:color w:val="000000"/>
        </w:rPr>
        <w:t>Lời giải: Li độ luôn thỏa mãn -A ≤ x ≤ A. Với A = 5 cm, x = 6 cm nằm ngoài miền dao động.</w:t>
      </w:r>
    </w:p>
    <w:p>
      <w:pPr/>
      <w:r>
        <w:rPr>
          <w:color w:val="000000"/>
        </w:rPr>
        <w:t/>
      </w:r>
    </w:p>
    <w:p>
      <w:pPr>
        <w:keepNext/>
      </w:pPr>
      <w:r>
        <w:rPr>
          <w:color w:val="000000"/>
          <w:b/>
        </w:rPr>
        <w:t>Câu 20: Hai dao động trên cùng một trục có biên độ lần lượt 2 cm và 5 cm. Chiều dài quỹ đạo của dao động thứ hai lớn hơn dao động thứ nhất bao nhiêu?</w:t>
      </w:r>
    </w:p>
    <w:p>
      <w:pPr>
        <w:keepNext/>
      </w:pPr>
      <w:r>
        <w:rPr>
          <w:color w:val="000000"/>
        </w:rPr>
        <w:t>Bài học: Bài 1: Dao động điều hoà</w:t>
      </w:r>
    </w:p>
    <w:p>
      <w:pPr>
        <w:keepNext/>
      </w:pPr>
      <w:r>
        <w:rPr>
          <w:color w:val="000000"/>
        </w:rPr>
        <w:t>Chủ đề: DD11-B1-04 Biên độ và quỹ đạo</w:t>
      </w:r>
    </w:p>
    <w:p>
      <w:pPr>
        <w:keepNext/>
      </w:pPr>
      <w:r>
        <w:rPr>
          <w:color w:val="000000"/>
        </w:rPr>
        <w:t>A. 3 cm</w:t>
      </w:r>
    </w:p>
    <w:p>
      <w:pPr>
        <w:keepNext/>
      </w:pPr>
      <w:r>
        <w:rPr>
          <w:color w:val="000000"/>
        </w:rPr>
        <w:t>B. 7 cm</w:t>
      </w:r>
    </w:p>
    <w:p>
      <w:pPr>
        <w:keepNext/>
      </w:pPr>
      <w:r>
        <w:rPr>
          <w:color w:val="000000"/>
        </w:rPr>
        <w:t>C. 10 cm</w:t>
      </w:r>
    </w:p>
    <w:p>
      <w:pPr>
        <w:keepNext/>
      </w:pPr>
      <w:r>
        <w:rPr>
          <w:color w:val="000000"/>
        </w:rPr>
        <w:t>D. 6 cm</w:t>
      </w:r>
    </w:p>
    <w:p>
      <w:pPr>
        <w:keepNext/>
      </w:pPr>
      <w:r>
        <w:rPr>
          <w:color w:val="000000"/>
        </w:rPr>
        <w:t>Đáp án: D</w:t>
      </w:r>
    </w:p>
    <w:p>
      <w:pPr/>
      <w:r>
        <w:rPr>
          <w:color w:val="000000"/>
        </w:rPr>
        <w:t>Lời giải: Hai chiều dài quỹ đạo là 2 × 2 = 4 cm và 2 × 5 = 10 cm; độ chênh lệch bằng 6 cm.</w:t>
      </w:r>
    </w:p>
    <w:p>
      <w:pPr/>
      <w:r>
        <w:rPr>
          <w:color w:val="000000"/>
        </w:rPr>
        <w:t/>
      </w:r>
    </w:p>
    <w:p>
      <w:pPr>
        <w:keepNext/>
      </w:pPr>
      <w:r>
        <w:rPr>
          <w:color w:val="000000"/>
          <w:b/>
        </w:rPr>
        <w:t>Câu 21: Biểu thức nào mô tả dao động điều hòa quanh x = 0? Trong các biểu thức, x tính bằng cm và t bằng s.</w:t>
      </w:r>
    </w:p>
    <w:p>
      <w:pPr>
        <w:keepNext/>
      </w:pPr>
      <w:r>
        <w:rPr>
          <w:color w:val="000000"/>
        </w:rPr>
        <w:t>Bài học: Bài 1: Dao động điều hoà</w:t>
      </w:r>
    </w:p>
    <w:p>
      <w:pPr>
        <w:keepNext/>
      </w:pPr>
      <w:r>
        <w:rPr>
          <w:color w:val="000000"/>
        </w:rPr>
        <w:t>Chủ đề: DD11-B1-05 Nhận dạng phương trình điều hòa</w:t>
      </w:r>
    </w:p>
    <w:p>
      <w:pPr>
        <w:keepNext/>
      </w:pPr>
      <w:r>
        <w:rPr>
          <w:color w:val="000000"/>
        </w:rPr>
        <w:t>A. x = 3 cos(2t + π/4)</w:t>
      </w:r>
    </w:p>
    <w:p>
      <w:pPr>
        <w:keepNext/>
      </w:pPr>
      <w:r>
        <w:rPr>
          <w:color w:val="000000"/>
        </w:rPr>
        <w:t>B. x = 3t</w:t>
      </w:r>
    </w:p>
    <w:p>
      <w:pPr>
        <w:keepNext/>
      </w:pPr>
      <w:r>
        <w:rPr>
          <w:color w:val="000000"/>
        </w:rPr>
        <w:t>C. x = 3t²</w:t>
      </w:r>
    </w:p>
    <w:p>
      <w:pPr>
        <w:keepNext/>
      </w:pPr>
      <w:r>
        <w:rPr>
          <w:color w:val="000000"/>
        </w:rPr>
        <w:t>D. x = 3e^(-t)</w:t>
      </w:r>
    </w:p>
    <w:p>
      <w:pPr>
        <w:keepNext/>
      </w:pPr>
      <w:r>
        <w:rPr>
          <w:color w:val="000000"/>
        </w:rPr>
        <w:t>Đáp án: A</w:t>
      </w:r>
    </w:p>
    <w:p>
      <w:pPr/>
      <w:r>
        <w:rPr>
          <w:color w:val="000000"/>
        </w:rPr>
        <w:t>Lời giải: Biểu thức có dạng A cos(ωt + φ), với các hệ số không đổi, mô tả dao động điều hòa.</w:t>
      </w:r>
    </w:p>
    <w:p>
      <w:pPr/>
      <w:r>
        <w:rPr>
          <w:color w:val="000000"/>
        </w:rPr>
        <w:t/>
      </w:r>
    </w:p>
    <w:p>
      <w:pPr>
        <w:keepNext/>
      </w:pPr>
      <w:r>
        <w:rPr>
          <w:color w:val="000000"/>
          <w:b/>
        </w:rPr>
        <w:t>Câu 22: Biểu thức x = 4 sin(3t) (cm), với t tính bằng s, có mô tả dao động điều hòa không?</w:t>
      </w:r>
    </w:p>
    <w:p>
      <w:pPr>
        <w:keepNext/>
      </w:pPr>
      <w:r>
        <w:rPr>
          <w:color w:val="000000"/>
        </w:rPr>
        <w:t>Bài học: Bài 1: Dao động điều hoà</w:t>
      </w:r>
    </w:p>
    <w:p>
      <w:pPr>
        <w:keepNext/>
      </w:pPr>
      <w:r>
        <w:rPr>
          <w:color w:val="000000"/>
        </w:rPr>
        <w:t>Chủ đề: DD11-B1-05 Nhận dạng phương trình điều hòa</w:t>
      </w:r>
    </w:p>
    <w:p>
      <w:pPr>
        <w:keepNext/>
      </w:pPr>
      <w:r>
        <w:rPr>
          <w:color w:val="000000"/>
        </w:rPr>
        <w:t>A. Không, vì bắt buộc phải dùng hàm cos.</w:t>
      </w:r>
    </w:p>
    <w:p>
      <w:pPr>
        <w:keepNext/>
      </w:pPr>
      <w:r>
        <w:rPr>
          <w:color w:val="000000"/>
        </w:rPr>
        <w:t>B. Có, vì li độ là hàm sin của thời gian với biên độ không đổi.</w:t>
      </w:r>
    </w:p>
    <w:p>
      <w:pPr>
        <w:keepNext/>
      </w:pPr>
      <w:r>
        <w:rPr>
          <w:color w:val="000000"/>
        </w:rPr>
        <w:t>C. Không, vì thiếu số hạng pha ban đầu.</w:t>
      </w:r>
    </w:p>
    <w:p>
      <w:pPr>
        <w:keepNext/>
      </w:pPr>
      <w:r>
        <w:rPr>
          <w:color w:val="000000"/>
        </w:rPr>
        <w:t>D. Có, vì li độ tăng liên tục theo thời gian.</w:t>
      </w:r>
    </w:p>
    <w:p>
      <w:pPr>
        <w:keepNext/>
      </w:pPr>
      <w:r>
        <w:rPr>
          <w:color w:val="000000"/>
        </w:rPr>
        <w:t>Đáp án: B</w:t>
      </w:r>
    </w:p>
    <w:p>
      <w:pPr/>
      <w:r>
        <w:rPr>
          <w:color w:val="000000"/>
        </w:rPr>
        <w:t>Lời giải: Dạng sin và cos đều được chấp nhận. Ta có sin(3t) = cos(3t - π/2).</w:t>
      </w:r>
    </w:p>
    <w:p>
      <w:pPr/>
      <w:r>
        <w:rPr>
          <w:color w:val="000000"/>
        </w:rPr>
        <w:t/>
      </w:r>
    </w:p>
    <w:p>
      <w:pPr>
        <w:keepNext/>
      </w:pPr>
      <w:r>
        <w:rPr>
          <w:color w:val="000000"/>
          <w:b/>
        </w:rPr>
        <w:t>Câu 23: Biểu thức x = 2t cos(3t) (cm), với t ≥ 0 tính bằng s, không mô tả dao động điều hòa vì lý do nào?</w:t>
      </w:r>
    </w:p>
    <w:p>
      <w:pPr>
        <w:keepNext/>
      </w:pPr>
      <w:r>
        <w:rPr>
          <w:color w:val="000000"/>
        </w:rPr>
        <w:t>Bài học: Bài 1: Dao động điều hoà</w:t>
      </w:r>
    </w:p>
    <w:p>
      <w:pPr>
        <w:keepNext/>
      </w:pPr>
      <w:r>
        <w:rPr>
          <w:color w:val="000000"/>
        </w:rPr>
        <w:t>Chủ đề: DD11-B1-05 Nhận dạng phương trình điều hòa</w:t>
      </w:r>
    </w:p>
    <w:p>
      <w:pPr>
        <w:keepNext/>
      </w:pPr>
      <w:r>
        <w:rPr>
          <w:color w:val="000000"/>
        </w:rPr>
        <w:t>A. Có xuất hiện hàm cos.</w:t>
      </w:r>
    </w:p>
    <w:p>
      <w:pPr>
        <w:keepNext/>
      </w:pPr>
      <w:r>
        <w:rPr>
          <w:color w:val="000000"/>
        </w:rPr>
        <w:t>B. Li độ có thể nhận giá trị âm.</w:t>
      </w:r>
    </w:p>
    <w:p>
      <w:pPr>
        <w:keepNext/>
      </w:pPr>
      <w:r>
        <w:rPr>
          <w:color w:val="000000"/>
        </w:rPr>
        <w:t>C. Hệ số trước hàm cos thay đổi theo thời gian.</w:t>
      </w:r>
    </w:p>
    <w:p>
      <w:pPr>
        <w:keepNext/>
      </w:pPr>
      <w:r>
        <w:rPr>
          <w:color w:val="000000"/>
        </w:rPr>
        <w:t>D. Vật có thể đi qua x = 0.</w:t>
      </w:r>
    </w:p>
    <w:p>
      <w:pPr>
        <w:keepNext/>
      </w:pPr>
      <w:r>
        <w:rPr>
          <w:color w:val="000000"/>
        </w:rPr>
        <w:t>Đáp án: C</w:t>
      </w:r>
    </w:p>
    <w:p>
      <w:pPr/>
      <w:r>
        <w:rPr>
          <w:color w:val="000000"/>
        </w:rPr>
        <w:t>Lời giải: Dao động điều hòa có biên độ không đổi. Hệ số 2t thay đổi theo thời gian nên biểu thức không có biên độ cố định.</w:t>
      </w:r>
    </w:p>
    <w:p>
      <w:pPr/>
      <w:r>
        <w:rPr>
          <w:color w:val="000000"/>
        </w:rPr>
        <w:t/>
      </w:r>
    </w:p>
    <w:p>
      <w:pPr>
        <w:keepNext/>
      </w:pPr>
      <w:r>
        <w:rPr>
          <w:color w:val="000000"/>
          <w:b/>
        </w:rPr>
        <w:t>Câu 24: Một vật có x = 6 cos(2t + π/3) (cm). Phát biểu nào đúng?</w:t>
      </w:r>
    </w:p>
    <w:p>
      <w:pPr>
        <w:keepNext/>
      </w:pPr>
      <w:r>
        <w:rPr>
          <w:color w:val="000000"/>
        </w:rPr>
        <w:t>Bài học: Bài 1: Dao động điều hoà</w:t>
      </w:r>
    </w:p>
    <w:p>
      <w:pPr>
        <w:keepNext/>
      </w:pPr>
      <w:r>
        <w:rPr>
          <w:color w:val="000000"/>
        </w:rPr>
        <w:t>Chủ đề: DD11-B1-05 Nhận dạng phương trình điều hòa</w:t>
      </w:r>
    </w:p>
    <w:p>
      <w:pPr>
        <w:keepNext/>
      </w:pPr>
      <w:r>
        <w:rPr>
          <w:color w:val="000000"/>
        </w:rPr>
        <w:t>A. Vật chuyển động thẳng đều với tốc độ 6 cm/s.</w:t>
      </w:r>
    </w:p>
    <w:p>
      <w:pPr>
        <w:keepNext/>
      </w:pPr>
      <w:r>
        <w:rPr>
          <w:color w:val="000000"/>
        </w:rPr>
        <w:t>B. Vật chỉ ở phía dương của trục.</w:t>
      </w:r>
    </w:p>
    <w:p>
      <w:pPr>
        <w:keepNext/>
      </w:pPr>
      <w:r>
        <w:rPr>
          <w:color w:val="000000"/>
        </w:rPr>
        <w:t>C. Li độ của vật luôn bằng 6 cm.</w:t>
      </w:r>
    </w:p>
    <w:p>
      <w:pPr>
        <w:keepNext/>
      </w:pPr>
      <w:r>
        <w:rPr>
          <w:color w:val="000000"/>
        </w:rPr>
        <w:t>D. Vật dao động điều hòa quanh x = 0.</w:t>
      </w:r>
    </w:p>
    <w:p>
      <w:pPr>
        <w:keepNext/>
      </w:pPr>
      <w:r>
        <w:rPr>
          <w:color w:val="000000"/>
        </w:rPr>
        <w:t>Đáp án: D</w:t>
      </w:r>
    </w:p>
    <w:p>
      <w:pPr/>
      <w:r>
        <w:rPr>
          <w:color w:val="000000"/>
        </w:rPr>
        <w:t>Lời giải: Li độ biến đổi theo hàm cos với biên độ không đổi 6 cm; vật dao động quanh x = 0.</w:t>
      </w:r>
    </w:p>
    <w:p>
      <w:pPr/>
      <w:r>
        <w:rPr>
          <w:color w:val="000000"/>
        </w:rPr>
        <w:t/>
      </w:r>
    </w:p>
    <w:p>
      <w:pPr>
        <w:keepNext/>
      </w:pPr>
      <w:r>
        <w:rPr>
          <w:color w:val="000000"/>
          <w:b/>
        </w:rPr>
        <w:t>Câu 25: Chuyển động có tọa độ y = 2 + 3 cos(4t) (cm). Nếu lấy vị trí y = 2 cm làm gốc mới thì li độ x = y - 2 có dạng nào?</w:t>
      </w:r>
    </w:p>
    <w:p>
      <w:pPr>
        <w:keepNext/>
      </w:pPr>
      <w:r>
        <w:rPr>
          <w:color w:val="000000"/>
        </w:rPr>
        <w:t>Bài học: Bài 1: Dao động điều hoà</w:t>
      </w:r>
    </w:p>
    <w:p>
      <w:pPr>
        <w:keepNext/>
      </w:pPr>
      <w:r>
        <w:rPr>
          <w:color w:val="000000"/>
        </w:rPr>
        <w:t>Chủ đề: DD11-B1-05 Nhận dạng phương trình điều hòa</w:t>
      </w:r>
    </w:p>
    <w:p>
      <w:pPr>
        <w:keepNext/>
      </w:pPr>
      <w:r>
        <w:rPr>
          <w:color w:val="000000"/>
        </w:rPr>
        <w:t>A. x = 3 cos(4t) (cm)</w:t>
      </w:r>
    </w:p>
    <w:p>
      <w:pPr>
        <w:keepNext/>
      </w:pPr>
      <w:r>
        <w:rPr>
          <w:color w:val="000000"/>
        </w:rPr>
        <w:t>B. x = 5 cos(4t) (cm)</w:t>
      </w:r>
    </w:p>
    <w:p>
      <w:pPr>
        <w:keepNext/>
      </w:pPr>
      <w:r>
        <w:rPr>
          <w:color w:val="000000"/>
        </w:rPr>
        <w:t>C. x = 2 cos(4t) (cm)</w:t>
      </w:r>
    </w:p>
    <w:p>
      <w:pPr>
        <w:keepNext/>
      </w:pPr>
      <w:r>
        <w:rPr>
          <w:color w:val="000000"/>
        </w:rPr>
        <w:t>D. x = 3 cos(4t) + 2 (cm)</w:t>
      </w:r>
    </w:p>
    <w:p>
      <w:pPr>
        <w:keepNext/>
      </w:pPr>
      <w:r>
        <w:rPr>
          <w:color w:val="000000"/>
        </w:rPr>
        <w:t>Đáp án: A</w:t>
      </w:r>
    </w:p>
    <w:p>
      <w:pPr/>
      <w:r>
        <w:rPr>
          <w:color w:val="000000"/>
        </w:rPr>
        <w:t>Lời giải: Trừ tọa độ vị trí cân bằng: x = y - 2 = 3 cos(4t). Biên độ quanh vị trí cân bằng là 3 cm.</w:t>
      </w:r>
    </w:p>
    <w:p>
      <w:pPr/>
      <w:r>
        <w:rPr>
          <w:color w:val="000000"/>
        </w:rPr>
        <w:t/>
      </w:r>
    </w:p>
    <w:p>
      <w:pPr>
        <w:keepNext/>
      </w:pPr>
      <w:r>
        <w:rPr>
          <w:color w:val="000000"/>
          <w:b/>
        </w:rPr>
        <w:t>Câu 26: Vật có phương trình x = 7 cos(5t + π/6) (cm), t tính bằng s. Biên độ của vật bằng bao nhiêu?</w:t>
      </w:r>
    </w:p>
    <w:p>
      <w:pPr>
        <w:keepNext/>
      </w:pPr>
      <w:r>
        <w:rPr>
          <w:color w:val="000000"/>
        </w:rPr>
        <w:t>Bài học: Bài 1: Dao động điều hoà</w:t>
      </w:r>
    </w:p>
    <w:p>
      <w:pPr>
        <w:keepNext/>
      </w:pPr>
      <w:r>
        <w:rPr>
          <w:color w:val="000000"/>
        </w:rPr>
        <w:t>Chủ đề: DD11-B1-06 Đọc biên độ từ phương trình</w:t>
      </w:r>
    </w:p>
    <w:p>
      <w:pPr>
        <w:keepNext/>
      </w:pPr>
      <w:r>
        <w:rPr>
          <w:color w:val="000000"/>
        </w:rPr>
        <w:t>A. 5 cm</w:t>
      </w:r>
    </w:p>
    <w:p>
      <w:pPr>
        <w:keepNext/>
      </w:pPr>
      <w:r>
        <w:rPr>
          <w:color w:val="000000"/>
        </w:rPr>
        <w:t>B. 7 cm</w:t>
      </w:r>
    </w:p>
    <w:p>
      <w:pPr>
        <w:keepNext/>
      </w:pPr>
      <w:r>
        <w:rPr>
          <w:color w:val="000000"/>
        </w:rPr>
        <w:t>C. π/6 cm</w:t>
      </w:r>
    </w:p>
    <w:p>
      <w:pPr>
        <w:keepNext/>
      </w:pPr>
      <w:r>
        <w:rPr>
          <w:color w:val="000000"/>
        </w:rPr>
        <w:t>D. 14 cm</w:t>
      </w:r>
    </w:p>
    <w:p>
      <w:pPr>
        <w:keepNext/>
      </w:pPr>
      <w:r>
        <w:rPr>
          <w:color w:val="000000"/>
        </w:rPr>
        <w:t>Đáp án: B</w:t>
      </w:r>
    </w:p>
    <w:p>
      <w:pPr/>
      <w:r>
        <w:rPr>
          <w:color w:val="000000"/>
        </w:rPr>
        <w:t>Lời giải: Biên độ là hệ số dương đứng trước hàm cos: A = 7 cm.</w:t>
      </w:r>
    </w:p>
    <w:p>
      <w:pPr/>
      <w:r>
        <w:rPr>
          <w:color w:val="000000"/>
        </w:rPr>
        <w:t/>
      </w:r>
    </w:p>
    <w:p>
      <w:pPr>
        <w:keepNext/>
      </w:pPr>
      <w:r>
        <w:rPr>
          <w:color w:val="000000"/>
          <w:b/>
        </w:rPr>
        <w:t>Câu 27: Vật có phương trình x = 0,03 cos(2πt) (m), t tính bằng s. Biên độ tính bằng cm là bao nhiêu?</w:t>
      </w:r>
    </w:p>
    <w:p>
      <w:pPr>
        <w:keepNext/>
      </w:pPr>
      <w:r>
        <w:rPr>
          <w:color w:val="000000"/>
        </w:rPr>
        <w:t>Bài học: Bài 1: Dao động điều hoà</w:t>
      </w:r>
    </w:p>
    <w:p>
      <w:pPr>
        <w:keepNext/>
      </w:pPr>
      <w:r>
        <w:rPr>
          <w:color w:val="000000"/>
        </w:rPr>
        <w:t>Chủ đề: DD11-B1-06 Đọc biên độ từ phương trình</w:t>
      </w:r>
    </w:p>
    <w:p>
      <w:pPr>
        <w:keepNext/>
      </w:pPr>
      <w:r>
        <w:rPr>
          <w:color w:val="000000"/>
        </w:rPr>
        <w:t>A. 0,03 cm</w:t>
      </w:r>
    </w:p>
    <w:p>
      <w:pPr>
        <w:keepNext/>
      </w:pPr>
      <w:r>
        <w:rPr>
          <w:color w:val="000000"/>
        </w:rPr>
        <w:t>B. 30 cm</w:t>
      </w:r>
    </w:p>
    <w:p>
      <w:pPr>
        <w:keepNext/>
      </w:pPr>
      <w:r>
        <w:rPr>
          <w:color w:val="000000"/>
        </w:rPr>
        <w:t>C. 3 cm</w:t>
      </w:r>
    </w:p>
    <w:p>
      <w:pPr>
        <w:keepNext/>
      </w:pPr>
      <w:r>
        <w:rPr>
          <w:color w:val="000000"/>
        </w:rPr>
        <w:t>D. 6 cm</w:t>
      </w:r>
    </w:p>
    <w:p>
      <w:pPr>
        <w:keepNext/>
      </w:pPr>
      <w:r>
        <w:rPr>
          <w:color w:val="000000"/>
        </w:rPr>
        <w:t>Đáp án: C</w:t>
      </w:r>
    </w:p>
    <w:p>
      <w:pPr/>
      <w:r>
        <w:rPr>
          <w:color w:val="000000"/>
        </w:rPr>
        <w:t>Lời giải: A = 0,03 m = 3 cm; cần đổi đúng đơn vị từ mét sang centimét.</w:t>
      </w:r>
    </w:p>
    <w:p>
      <w:pPr/>
      <w:r>
        <w:rPr>
          <w:color w:val="000000"/>
        </w:rPr>
        <w:t/>
      </w:r>
    </w:p>
    <w:p>
      <w:pPr>
        <w:keepNext/>
      </w:pPr>
      <w:r>
        <w:rPr>
          <w:color w:val="000000"/>
          <w:b/>
        </w:rPr>
        <w:t>Câu 28: Vật có phương trình x = -4 cos(3t) (cm), t tính bằng s. Biên độ bằng bao nhiêu?</w:t>
      </w:r>
    </w:p>
    <w:p>
      <w:pPr>
        <w:keepNext/>
      </w:pPr>
      <w:r>
        <w:rPr>
          <w:color w:val="000000"/>
        </w:rPr>
        <w:t>Bài học: Bài 1: Dao động điều hoà</w:t>
      </w:r>
    </w:p>
    <w:p>
      <w:pPr>
        <w:keepNext/>
      </w:pPr>
      <w:r>
        <w:rPr>
          <w:color w:val="000000"/>
        </w:rPr>
        <w:t>Chủ đề: DD11-B1-06 Đọc biên độ từ phương trình</w:t>
      </w:r>
    </w:p>
    <w:p>
      <w:pPr>
        <w:keepNext/>
      </w:pPr>
      <w:r>
        <w:rPr>
          <w:color w:val="000000"/>
        </w:rPr>
        <w:t>A. -4 cm</w:t>
      </w:r>
    </w:p>
    <w:p>
      <w:pPr>
        <w:keepNext/>
      </w:pPr>
      <w:r>
        <w:rPr>
          <w:color w:val="000000"/>
        </w:rPr>
        <w:t>B. 3 cm</w:t>
      </w:r>
    </w:p>
    <w:p>
      <w:pPr>
        <w:keepNext/>
      </w:pPr>
      <w:r>
        <w:rPr>
          <w:color w:val="000000"/>
        </w:rPr>
        <w:t>C. 8 cm</w:t>
      </w:r>
    </w:p>
    <w:p>
      <w:pPr>
        <w:keepNext/>
      </w:pPr>
      <w:r>
        <w:rPr>
          <w:color w:val="000000"/>
        </w:rPr>
        <w:t>D. 4 cm</w:t>
      </w:r>
    </w:p>
    <w:p>
      <w:pPr>
        <w:keepNext/>
      </w:pPr>
      <w:r>
        <w:rPr>
          <w:color w:val="000000"/>
        </w:rPr>
        <w:t>Đáp án: D</w:t>
      </w:r>
    </w:p>
    <w:p>
      <w:pPr/>
      <w:r>
        <w:rPr>
          <w:color w:val="000000"/>
        </w:rPr>
        <w:t>Lời giải: Biên độ là độ lớn của hệ số: A = |-4| = 4 cm. Dấu âm có thể đưa vào pha vì -cos(3t) = cos(3t + π).</w:t>
      </w:r>
    </w:p>
    <w:p>
      <w:pPr/>
      <w:r>
        <w:rPr>
          <w:color w:val="000000"/>
        </w:rPr>
        <w:t/>
      </w:r>
    </w:p>
    <w:p>
      <w:pPr>
        <w:keepNext/>
      </w:pPr>
      <w:r>
        <w:rPr>
          <w:color w:val="000000"/>
          <w:b/>
        </w:rPr>
        <w:t>Câu 29: Hai vật có phương trình x₁ = 2 cos(3t) (cm) và x₂ = 5 sin(3t) (cm). Tỉ số biên độ A₂/A₁ bằng bao nhiêu?</w:t>
      </w:r>
    </w:p>
    <w:p>
      <w:pPr>
        <w:keepNext/>
      </w:pPr>
      <w:r>
        <w:rPr>
          <w:color w:val="000000"/>
        </w:rPr>
        <w:t>Bài học: Bài 1: Dao động điều hoà</w:t>
      </w:r>
    </w:p>
    <w:p>
      <w:pPr>
        <w:keepNext/>
      </w:pPr>
      <w:r>
        <w:rPr>
          <w:color w:val="000000"/>
        </w:rPr>
        <w:t>Chủ đề: DD11-B1-06 Đọc biên độ từ phương trình</w:t>
      </w:r>
    </w:p>
    <w:p>
      <w:pPr>
        <w:keepNext/>
      </w:pPr>
      <w:r>
        <w:rPr>
          <w:color w:val="000000"/>
        </w:rPr>
        <w:t>A. 2,5</w:t>
      </w:r>
    </w:p>
    <w:p>
      <w:pPr>
        <w:keepNext/>
      </w:pPr>
      <w:r>
        <w:rPr>
          <w:color w:val="000000"/>
        </w:rPr>
        <w:t>B. 0,4</w:t>
      </w:r>
    </w:p>
    <w:p>
      <w:pPr>
        <w:keepNext/>
      </w:pPr>
      <w:r>
        <w:rPr>
          <w:color w:val="000000"/>
        </w:rPr>
        <w:t>C. 3</w:t>
      </w:r>
    </w:p>
    <w:p>
      <w:pPr>
        <w:keepNext/>
      </w:pPr>
      <w:r>
        <w:rPr>
          <w:color w:val="000000"/>
        </w:rPr>
        <w:t>D. 1</w:t>
      </w:r>
    </w:p>
    <w:p>
      <w:pPr>
        <w:keepNext/>
      </w:pPr>
      <w:r>
        <w:rPr>
          <w:color w:val="000000"/>
        </w:rPr>
        <w:t>Đáp án: A</w:t>
      </w:r>
    </w:p>
    <w:p>
      <w:pPr/>
      <w:r>
        <w:rPr>
          <w:color w:val="000000"/>
        </w:rPr>
        <w:t>Lời giải: A₁ = 2 cm, A₂ = 5 cm, nên A₂/A₁ = 5/2 = 2,5. Dùng sin hoặc cos không làm thay đổi cách đọc biên độ.</w:t>
      </w:r>
    </w:p>
    <w:p>
      <w:pPr/>
      <w:r>
        <w:rPr>
          <w:color w:val="000000"/>
        </w:rPr>
        <w:t/>
      </w:r>
    </w:p>
    <w:p>
      <w:pPr>
        <w:keepNext/>
      </w:pPr>
      <w:r>
        <w:rPr>
          <w:color w:val="000000"/>
          <w:b/>
        </w:rPr>
        <w:t>Câu 30: Vật có phương trình x = 2√2 cos(4t + π/4) (cm). Chiều dài đoạn thẳng giữa hai vị trí biên bằng bao nhiêu?</w:t>
      </w:r>
    </w:p>
    <w:p>
      <w:pPr>
        <w:keepNext/>
      </w:pPr>
      <w:r>
        <w:rPr>
          <w:color w:val="000000"/>
        </w:rPr>
        <w:t>Bài học: Bài 1: Dao động điều hoà</w:t>
      </w:r>
    </w:p>
    <w:p>
      <w:pPr>
        <w:keepNext/>
      </w:pPr>
      <w:r>
        <w:rPr>
          <w:color w:val="000000"/>
        </w:rPr>
        <w:t>Chủ đề: DD11-B1-06 Đọc biên độ từ phương trình</w:t>
      </w:r>
    </w:p>
    <w:p>
      <w:pPr>
        <w:keepNext/>
      </w:pPr>
      <w:r>
        <w:rPr>
          <w:color w:val="000000"/>
        </w:rPr>
        <w:t>A. 2√2 cm</w:t>
      </w:r>
    </w:p>
    <w:p>
      <w:pPr>
        <w:keepNext/>
      </w:pPr>
      <w:r>
        <w:rPr>
          <w:color w:val="000000"/>
        </w:rPr>
        <w:t>B. 4√2 cm</w:t>
      </w:r>
    </w:p>
    <w:p>
      <w:pPr>
        <w:keepNext/>
      </w:pPr>
      <w:r>
        <w:rPr>
          <w:color w:val="000000"/>
        </w:rPr>
        <w:t>C. 2 cm</w:t>
      </w:r>
    </w:p>
    <w:p>
      <w:pPr>
        <w:keepNext/>
      </w:pPr>
      <w:r>
        <w:rPr>
          <w:color w:val="000000"/>
        </w:rPr>
        <w:t>D. 8 cm</w:t>
      </w:r>
    </w:p>
    <w:p>
      <w:pPr>
        <w:keepNext/>
      </w:pPr>
      <w:r>
        <w:rPr>
          <w:color w:val="000000"/>
        </w:rPr>
        <w:t>Đáp án: B</w:t>
      </w:r>
    </w:p>
    <w:p>
      <w:pPr/>
      <w:r>
        <w:rPr>
          <w:color w:val="000000"/>
        </w:rPr>
        <w:t>Lời giải: Biên độ A = 2√2 cm; khoảng cách hai biên bằng 2A = 4√2 cm.</w:t>
      </w:r>
    </w:p>
    <w:p>
      <w:pPr/>
      <w:r>
        <w:rPr>
          <w:color w:val="000000"/>
        </w:rPr>
        <w:t/>
      </w:r>
    </w:p>
    <w:p>
      <w:pPr>
        <w:keepNext/>
      </w:pPr>
      <w:r>
        <w:rPr>
          <w:color w:val="000000"/>
          <w:b/>
        </w:rPr>
        <w:t>Câu 31: Một vật có x = 5 cos(θ) (cm), trong đó θ là đối số của hàm cos. Khi θ = 0 thì li độ bằng bao nhiêu?</w:t>
      </w:r>
    </w:p>
    <w:p>
      <w:pPr>
        <w:keepNext/>
      </w:pPr>
      <w:r>
        <w:rPr>
          <w:color w:val="000000"/>
        </w:rPr>
        <w:t>Bài học: Bài 1: Dao động điều hoà</w:t>
      </w:r>
    </w:p>
    <w:p>
      <w:pPr>
        <w:keepNext/>
      </w:pPr>
      <w:r>
        <w:rPr>
          <w:color w:val="000000"/>
        </w:rPr>
        <w:t>Chủ đề: DD11-B1-07 Li độ theo giá trị hàm cos</w:t>
      </w:r>
    </w:p>
    <w:p>
      <w:pPr>
        <w:keepNext/>
      </w:pPr>
      <w:r>
        <w:rPr>
          <w:color w:val="000000"/>
        </w:rPr>
        <w:t>A. 0 cm</w:t>
      </w:r>
    </w:p>
    <w:p>
      <w:pPr>
        <w:keepNext/>
      </w:pPr>
      <w:r>
        <w:rPr>
          <w:color w:val="000000"/>
        </w:rPr>
        <w:t>B. -5 cm</w:t>
      </w:r>
    </w:p>
    <w:p>
      <w:pPr>
        <w:keepNext/>
      </w:pPr>
      <w:r>
        <w:rPr>
          <w:color w:val="000000"/>
        </w:rPr>
        <w:t>C. 5 cm</w:t>
      </w:r>
    </w:p>
    <w:p>
      <w:pPr>
        <w:keepNext/>
      </w:pPr>
      <w:r>
        <w:rPr>
          <w:color w:val="000000"/>
        </w:rPr>
        <w:t>D. 2,5 cm</w:t>
      </w:r>
    </w:p>
    <w:p>
      <w:pPr>
        <w:keepNext/>
      </w:pPr>
      <w:r>
        <w:rPr>
          <w:color w:val="000000"/>
        </w:rPr>
        <w:t>Đáp án: C</w:t>
      </w:r>
    </w:p>
    <w:p>
      <w:pPr/>
      <w:r>
        <w:rPr>
          <w:color w:val="000000"/>
        </w:rPr>
        <w:t>Lời giải: cos(0) = 1 nên x = 5 cm; vật ở biên dương.</w:t>
      </w:r>
    </w:p>
    <w:p>
      <w:pPr/>
      <w:r>
        <w:rPr>
          <w:color w:val="000000"/>
        </w:rPr>
        <w:t/>
      </w:r>
    </w:p>
    <w:p>
      <w:pPr>
        <w:keepNext/>
      </w:pPr>
      <w:r>
        <w:rPr>
          <w:color w:val="000000"/>
          <w:b/>
        </w:rPr>
        <w:t>Câu 32: Vật có x = 6 cos(θ) (cm). Khi θ = π thì vật ở đâu?</w:t>
      </w:r>
    </w:p>
    <w:p>
      <w:pPr>
        <w:keepNext/>
      </w:pPr>
      <w:r>
        <w:rPr>
          <w:color w:val="000000"/>
        </w:rPr>
        <w:t>Bài học: Bài 1: Dao động điều hoà</w:t>
      </w:r>
    </w:p>
    <w:p>
      <w:pPr>
        <w:keepNext/>
      </w:pPr>
      <w:r>
        <w:rPr>
          <w:color w:val="000000"/>
        </w:rPr>
        <w:t>Chủ đề: DD11-B1-07 Li độ theo giá trị hàm cos</w:t>
      </w:r>
    </w:p>
    <w:p>
      <w:pPr>
        <w:keepNext/>
      </w:pPr>
      <w:r>
        <w:rPr>
          <w:color w:val="000000"/>
        </w:rPr>
        <w:t>A. Biên dương, với x = +6 cm.</w:t>
      </w:r>
    </w:p>
    <w:p>
      <w:pPr>
        <w:keepNext/>
      </w:pPr>
      <w:r>
        <w:rPr>
          <w:color w:val="000000"/>
        </w:rPr>
        <w:t>B. Vị trí cân bằng, với x = 0.</w:t>
      </w:r>
    </w:p>
    <w:p>
      <w:pPr>
        <w:keepNext/>
      </w:pPr>
      <w:r>
        <w:rPr>
          <w:color w:val="000000"/>
        </w:rPr>
        <w:t>C. Vị trí x = +3 cm.</w:t>
      </w:r>
    </w:p>
    <w:p>
      <w:pPr>
        <w:keepNext/>
      </w:pPr>
      <w:r>
        <w:rPr>
          <w:color w:val="000000"/>
        </w:rPr>
        <w:t>D. Biên âm, với x = -6 cm.</w:t>
      </w:r>
    </w:p>
    <w:p>
      <w:pPr>
        <w:keepNext/>
      </w:pPr>
      <w:r>
        <w:rPr>
          <w:color w:val="000000"/>
        </w:rPr>
        <w:t>Đáp án: D</w:t>
      </w:r>
    </w:p>
    <w:p>
      <w:pPr/>
      <w:r>
        <w:rPr>
          <w:color w:val="000000"/>
        </w:rPr>
        <w:t>Lời giải: cos(π) = -1 nên x = -6 cm = -A.</w:t>
      </w:r>
    </w:p>
    <w:p>
      <w:pPr/>
      <w:r>
        <w:rPr>
          <w:color w:val="000000"/>
        </w:rPr>
        <w:t/>
      </w:r>
    </w:p>
    <w:p>
      <w:pPr>
        <w:keepNext/>
      </w:pPr>
      <w:r>
        <w:rPr>
          <w:color w:val="000000"/>
          <w:b/>
        </w:rPr>
        <w:t>Câu 33: Vật có x = 8 cos(θ) (cm). Khi θ = π/3 thì li độ bằng bao nhiêu?</w:t>
      </w:r>
    </w:p>
    <w:p>
      <w:pPr>
        <w:keepNext/>
      </w:pPr>
      <w:r>
        <w:rPr>
          <w:color w:val="000000"/>
        </w:rPr>
        <w:t>Bài học: Bài 1: Dao động điều hoà</w:t>
      </w:r>
    </w:p>
    <w:p>
      <w:pPr>
        <w:keepNext/>
      </w:pPr>
      <w:r>
        <w:rPr>
          <w:color w:val="000000"/>
        </w:rPr>
        <w:t>Chủ đề: DD11-B1-07 Li độ theo giá trị hàm cos</w:t>
      </w:r>
    </w:p>
    <w:p>
      <w:pPr>
        <w:keepNext/>
      </w:pPr>
      <w:r>
        <w:rPr>
          <w:color w:val="000000"/>
        </w:rPr>
        <w:t>A. 4 cm</w:t>
      </w:r>
    </w:p>
    <w:p>
      <w:pPr>
        <w:keepNext/>
      </w:pPr>
      <w:r>
        <w:rPr>
          <w:color w:val="000000"/>
        </w:rPr>
        <w:t>B. 8 cm</w:t>
      </w:r>
    </w:p>
    <w:p>
      <w:pPr>
        <w:keepNext/>
      </w:pPr>
      <w:r>
        <w:rPr>
          <w:color w:val="000000"/>
        </w:rPr>
        <w:t>C. -4 cm</w:t>
      </w:r>
    </w:p>
    <w:p>
      <w:pPr>
        <w:keepNext/>
      </w:pPr>
      <w:r>
        <w:rPr>
          <w:color w:val="000000"/>
        </w:rPr>
        <w:t>D. 4√3 cm</w:t>
      </w:r>
    </w:p>
    <w:p>
      <w:pPr>
        <w:keepNext/>
      </w:pPr>
      <w:r>
        <w:rPr>
          <w:color w:val="000000"/>
        </w:rPr>
        <w:t>Đáp án: A</w:t>
      </w:r>
    </w:p>
    <w:p>
      <w:pPr/>
      <w:r>
        <w:rPr>
          <w:color w:val="000000"/>
        </w:rPr>
        <w:t>Lời giải: cos(π/3) = 1/2, nên x = 8 × 1/2 = 4 cm.</w:t>
      </w:r>
    </w:p>
    <w:p>
      <w:pPr/>
      <w:r>
        <w:rPr>
          <w:color w:val="000000"/>
        </w:rPr>
        <w:t/>
      </w:r>
    </w:p>
    <w:p>
      <w:pPr>
        <w:keepNext/>
      </w:pPr>
      <w:r>
        <w:rPr>
          <w:color w:val="000000"/>
          <w:b/>
        </w:rPr>
        <w:t>Câu 34: Vật có x = 4 cos(θ) (cm). Hai giá trị θ = π/2 và θ = 3π/2 cho các li độ tương ứng nào?</w:t>
      </w:r>
    </w:p>
    <w:p>
      <w:pPr>
        <w:keepNext/>
      </w:pPr>
      <w:r>
        <w:rPr>
          <w:color w:val="000000"/>
        </w:rPr>
        <w:t>Bài học: Bài 1: Dao động điều hoà</w:t>
      </w:r>
    </w:p>
    <w:p>
      <w:pPr>
        <w:keepNext/>
      </w:pPr>
      <w:r>
        <w:rPr>
          <w:color w:val="000000"/>
        </w:rPr>
        <w:t>Chủ đề: DD11-B1-07 Li độ theo giá trị hàm cos</w:t>
      </w:r>
    </w:p>
    <w:p>
      <w:pPr>
        <w:keepNext/>
      </w:pPr>
      <w:r>
        <w:rPr>
          <w:color w:val="000000"/>
        </w:rPr>
        <w:t>A. Lần lượt +4 cm và -4 cm.</w:t>
      </w:r>
    </w:p>
    <w:p>
      <w:pPr>
        <w:keepNext/>
      </w:pPr>
      <w:r>
        <w:rPr>
          <w:color w:val="000000"/>
        </w:rPr>
        <w:t>B. Cả hai đều bằng 0 cm.</w:t>
      </w:r>
    </w:p>
    <w:p>
      <w:pPr>
        <w:keepNext/>
      </w:pPr>
      <w:r>
        <w:rPr>
          <w:color w:val="000000"/>
        </w:rPr>
        <w:t>C. Cả hai đều bằng +4 cm.</w:t>
      </w:r>
    </w:p>
    <w:p>
      <w:pPr>
        <w:keepNext/>
      </w:pPr>
      <w:r>
        <w:rPr>
          <w:color w:val="000000"/>
        </w:rPr>
        <w:t>D. Lần lượt +2 cm và -2 cm.</w:t>
      </w:r>
    </w:p>
    <w:p>
      <w:pPr>
        <w:keepNext/>
      </w:pPr>
      <w:r>
        <w:rPr>
          <w:color w:val="000000"/>
        </w:rPr>
        <w:t>Đáp án: B</w:t>
      </w:r>
    </w:p>
    <w:p>
      <w:pPr/>
      <w:r>
        <w:rPr>
          <w:color w:val="000000"/>
        </w:rPr>
        <w:t>Lời giải: cos(π/2) = cos(3π/2) = 0. Vật có cùng li độ nhưng chưa thể kết luận cùng chiều chuyển động.</w:t>
      </w:r>
    </w:p>
    <w:p>
      <w:pPr/>
      <w:r>
        <w:rPr>
          <w:color w:val="000000"/>
        </w:rPr>
        <w:t/>
      </w:r>
    </w:p>
    <w:p>
      <w:pPr>
        <w:keepNext/>
      </w:pPr>
      <w:r>
        <w:rPr>
          <w:color w:val="000000"/>
          <w:b/>
        </w:rPr>
        <w:t>Câu 35: Vật có x = 10 cos(θ) (cm). Khi cos(θ) = -0,3 thì khoảng cách tới vị trí cân bằng là bao nhiêu?</w:t>
      </w:r>
    </w:p>
    <w:p>
      <w:pPr>
        <w:keepNext/>
      </w:pPr>
      <w:r>
        <w:rPr>
          <w:color w:val="000000"/>
        </w:rPr>
        <w:t>Bài học: Bài 1: Dao động điều hoà</w:t>
      </w:r>
    </w:p>
    <w:p>
      <w:pPr>
        <w:keepNext/>
      </w:pPr>
      <w:r>
        <w:rPr>
          <w:color w:val="000000"/>
        </w:rPr>
        <w:t>Chủ đề: DD11-B1-07 Li độ theo giá trị hàm cos</w:t>
      </w:r>
    </w:p>
    <w:p>
      <w:pPr>
        <w:keepNext/>
      </w:pPr>
      <w:r>
        <w:rPr>
          <w:color w:val="000000"/>
        </w:rPr>
        <w:t>A. -3 cm</w:t>
      </w:r>
    </w:p>
    <w:p>
      <w:pPr>
        <w:keepNext/>
      </w:pPr>
      <w:r>
        <w:rPr>
          <w:color w:val="000000"/>
        </w:rPr>
        <w:t>B. 10 cm</w:t>
      </w:r>
    </w:p>
    <w:p>
      <w:pPr>
        <w:keepNext/>
      </w:pPr>
      <w:r>
        <w:rPr>
          <w:color w:val="000000"/>
        </w:rPr>
        <w:t>C. 3 cm</w:t>
      </w:r>
    </w:p>
    <w:p>
      <w:pPr>
        <w:keepNext/>
      </w:pPr>
      <w:r>
        <w:rPr>
          <w:color w:val="000000"/>
        </w:rPr>
        <w:t>D. 7 cm</w:t>
      </w:r>
    </w:p>
    <w:p>
      <w:pPr>
        <w:keepNext/>
      </w:pPr>
      <w:r>
        <w:rPr>
          <w:color w:val="000000"/>
        </w:rPr>
        <w:t>Đáp án: C</w:t>
      </w:r>
    </w:p>
    <w:p>
      <w:pPr/>
      <w:r>
        <w:rPr>
          <w:color w:val="000000"/>
        </w:rPr>
        <w:t>Lời giải: x = 10 × (-0,3) = -3 cm; khoảng cách là |x| = 3 cm.</w:t>
      </w:r>
    </w:p>
    <w:p>
      <w:pPr/>
      <w:r>
        <w:rPr>
          <w:color w:val="000000"/>
        </w:rPr>
        <w:t/>
      </w:r>
    </w:p>
    <w:p>
      <w:pPr>
        <w:keepNext/>
      </w:pPr>
      <w:r>
        <w:rPr>
          <w:color w:val="000000"/>
          <w:b/>
        </w:rPr>
        <w:t>Câu 36: Một vật có x = 4 cos(πt) (cm), t tính bằng s. Tại t = 0, li độ bằng bao nhiêu?</w:t>
      </w:r>
    </w:p>
    <w:p>
      <w:pPr>
        <w:keepNext/>
      </w:pPr>
      <w:r>
        <w:rPr>
          <w:color w:val="000000"/>
        </w:rPr>
        <w:t>Bài học: Bài 1: Dao động điều hoà</w:t>
      </w:r>
    </w:p>
    <w:p>
      <w:pPr>
        <w:keepNext/>
      </w:pPr>
      <w:r>
        <w:rPr>
          <w:color w:val="000000"/>
        </w:rPr>
        <w:t>Chủ đề: DD11-B1-08 Tính li độ tại thời điểm cho trước</w:t>
      </w:r>
    </w:p>
    <w:p>
      <w:pPr>
        <w:keepNext/>
      </w:pPr>
      <w:r>
        <w:rPr>
          <w:color w:val="000000"/>
        </w:rPr>
        <w:t>A. 0 cm</w:t>
      </w:r>
    </w:p>
    <w:p>
      <w:pPr>
        <w:keepNext/>
      </w:pPr>
      <w:r>
        <w:rPr>
          <w:color w:val="000000"/>
        </w:rPr>
        <w:t>B. -4 cm</w:t>
      </w:r>
    </w:p>
    <w:p>
      <w:pPr>
        <w:keepNext/>
      </w:pPr>
      <w:r>
        <w:rPr>
          <w:color w:val="000000"/>
        </w:rPr>
        <w:t>C. 2 cm</w:t>
      </w:r>
    </w:p>
    <w:p>
      <w:pPr>
        <w:keepNext/>
      </w:pPr>
      <w:r>
        <w:rPr>
          <w:color w:val="000000"/>
        </w:rPr>
        <w:t>D. 4 cm</w:t>
      </w:r>
    </w:p>
    <w:p>
      <w:pPr>
        <w:keepNext/>
      </w:pPr>
      <w:r>
        <w:rPr>
          <w:color w:val="000000"/>
        </w:rPr>
        <w:t>Đáp án: D</w:t>
      </w:r>
    </w:p>
    <w:p>
      <w:pPr/>
      <w:r>
        <w:rPr>
          <w:color w:val="000000"/>
        </w:rPr>
        <w:t>Lời giải: Thay t = 0: x = 4 cos(0) = 4 cm.</w:t>
      </w:r>
    </w:p>
    <w:p>
      <w:pPr/>
      <w:r>
        <w:rPr>
          <w:color w:val="000000"/>
        </w:rPr>
        <w:t/>
      </w:r>
    </w:p>
    <w:p>
      <w:pPr>
        <w:keepNext/>
      </w:pPr>
      <w:r>
        <w:rPr>
          <w:color w:val="000000"/>
          <w:b/>
        </w:rPr>
        <w:t>Câu 37: Vật có x = 6 cos(πt) (cm), t tính bằng s. Tại t = 0,5 s, li độ bằng bao nhiêu?</w:t>
      </w:r>
    </w:p>
    <w:p>
      <w:pPr>
        <w:keepNext/>
      </w:pPr>
      <w:r>
        <w:rPr>
          <w:color w:val="000000"/>
        </w:rPr>
        <w:t>Bài học: Bài 1: Dao động điều hoà</w:t>
      </w:r>
    </w:p>
    <w:p>
      <w:pPr>
        <w:keepNext/>
      </w:pPr>
      <w:r>
        <w:rPr>
          <w:color w:val="000000"/>
        </w:rPr>
        <w:t>Chủ đề: DD11-B1-08 Tính li độ tại thời điểm cho trước</w:t>
      </w:r>
    </w:p>
    <w:p>
      <w:pPr>
        <w:keepNext/>
      </w:pPr>
      <w:r>
        <w:rPr>
          <w:color w:val="000000"/>
        </w:rPr>
        <w:t>A. 0 cm</w:t>
      </w:r>
    </w:p>
    <w:p>
      <w:pPr>
        <w:keepNext/>
      </w:pPr>
      <w:r>
        <w:rPr>
          <w:color w:val="000000"/>
        </w:rPr>
        <w:t>B. 6 cm</w:t>
      </w:r>
    </w:p>
    <w:p>
      <w:pPr>
        <w:keepNext/>
      </w:pPr>
      <w:r>
        <w:rPr>
          <w:color w:val="000000"/>
        </w:rPr>
        <w:t>C. -6 cm</w:t>
      </w:r>
    </w:p>
    <w:p>
      <w:pPr>
        <w:keepNext/>
      </w:pPr>
      <w:r>
        <w:rPr>
          <w:color w:val="000000"/>
        </w:rPr>
        <w:t>D. 3 cm</w:t>
      </w:r>
    </w:p>
    <w:p>
      <w:pPr>
        <w:keepNext/>
      </w:pPr>
      <w:r>
        <w:rPr>
          <w:color w:val="000000"/>
        </w:rPr>
        <w:t>Đáp án: A</w:t>
      </w:r>
    </w:p>
    <w:p>
      <w:pPr/>
      <w:r>
        <w:rPr>
          <w:color w:val="000000"/>
        </w:rPr>
        <w:t>Lời giải: πt = π/2 tại t = 0,5 s; cos(π/2) = 0 nên x = 0 cm.</w:t>
      </w:r>
    </w:p>
    <w:p>
      <w:pPr/>
      <w:r>
        <w:rPr>
          <w:color w:val="000000"/>
        </w:rPr>
        <w:t/>
      </w:r>
    </w:p>
    <w:p>
      <w:pPr>
        <w:keepNext/>
      </w:pPr>
      <w:r>
        <w:rPr>
          <w:color w:val="000000"/>
          <w:b/>
        </w:rPr>
        <w:t>Câu 38: Vật có x = 3 cos(2πt + π) (cm), t tính bằng s. Tại t = 0,5 s, li độ bằng bao nhiêu?</w:t>
      </w:r>
    </w:p>
    <w:p>
      <w:pPr>
        <w:keepNext/>
      </w:pPr>
      <w:r>
        <w:rPr>
          <w:color w:val="000000"/>
        </w:rPr>
        <w:t>Bài học: Bài 1: Dao động điều hoà</w:t>
      </w:r>
    </w:p>
    <w:p>
      <w:pPr>
        <w:keepNext/>
      </w:pPr>
      <w:r>
        <w:rPr>
          <w:color w:val="000000"/>
        </w:rPr>
        <w:t>Chủ đề: DD11-B1-08 Tính li độ tại thời điểm cho trước</w:t>
      </w:r>
    </w:p>
    <w:p>
      <w:pPr>
        <w:keepNext/>
      </w:pPr>
      <w:r>
        <w:rPr>
          <w:color w:val="000000"/>
        </w:rPr>
        <w:t>A. -3 cm</w:t>
      </w:r>
    </w:p>
    <w:p>
      <w:pPr>
        <w:keepNext/>
      </w:pPr>
      <w:r>
        <w:rPr>
          <w:color w:val="000000"/>
        </w:rPr>
        <w:t>B. 3 cm</w:t>
      </w:r>
    </w:p>
    <w:p>
      <w:pPr>
        <w:keepNext/>
      </w:pPr>
      <w:r>
        <w:rPr>
          <w:color w:val="000000"/>
        </w:rPr>
        <w:t>C. 0 cm</w:t>
      </w:r>
    </w:p>
    <w:p>
      <w:pPr>
        <w:keepNext/>
      </w:pPr>
      <w:r>
        <w:rPr>
          <w:color w:val="000000"/>
        </w:rPr>
        <w:t>D. 1,5 cm</w:t>
      </w:r>
    </w:p>
    <w:p>
      <w:pPr>
        <w:keepNext/>
      </w:pPr>
      <w:r>
        <w:rPr>
          <w:color w:val="000000"/>
        </w:rPr>
        <w:t>Đáp án: B</w:t>
      </w:r>
    </w:p>
    <w:p>
      <w:pPr/>
      <w:r>
        <w:rPr>
          <w:color w:val="000000"/>
        </w:rPr>
        <w:t>Lời giải: 2π × 0,5 + π = 2π, do đó x = 3 cos(2π) = 3 cm.</w:t>
      </w:r>
    </w:p>
    <w:p>
      <w:pPr/>
      <w:r>
        <w:rPr>
          <w:color w:val="000000"/>
        </w:rPr>
        <w:t/>
      </w:r>
    </w:p>
    <w:p>
      <w:pPr>
        <w:keepNext/>
      </w:pPr>
      <w:r>
        <w:rPr>
          <w:color w:val="000000"/>
          <w:b/>
        </w:rPr>
        <w:t>Câu 39: Vật có x = 8 cos(πt + π/3) (cm), t tính bằng s. Tại t = 1 s, li độ bằng bao nhiêu?</w:t>
      </w:r>
    </w:p>
    <w:p>
      <w:pPr>
        <w:keepNext/>
      </w:pPr>
      <w:r>
        <w:rPr>
          <w:color w:val="000000"/>
        </w:rPr>
        <w:t>Bài học: Bài 1: Dao động điều hoà</w:t>
      </w:r>
    </w:p>
    <w:p>
      <w:pPr>
        <w:keepNext/>
      </w:pPr>
      <w:r>
        <w:rPr>
          <w:color w:val="000000"/>
        </w:rPr>
        <w:t>Chủ đề: DD11-B1-08 Tính li độ tại thời điểm cho trước</w:t>
      </w:r>
    </w:p>
    <w:p>
      <w:pPr>
        <w:keepNext/>
      </w:pPr>
      <w:r>
        <w:rPr>
          <w:color w:val="000000"/>
        </w:rPr>
        <w:t>A. 4 cm</w:t>
      </w:r>
    </w:p>
    <w:p>
      <w:pPr>
        <w:keepNext/>
      </w:pPr>
      <w:r>
        <w:rPr>
          <w:color w:val="000000"/>
        </w:rPr>
        <w:t>B. -8 cm</w:t>
      </w:r>
    </w:p>
    <w:p>
      <w:pPr>
        <w:keepNext/>
      </w:pPr>
      <w:r>
        <w:rPr>
          <w:color w:val="000000"/>
        </w:rPr>
        <w:t>C. -4 cm</w:t>
      </w:r>
    </w:p>
    <w:p>
      <w:pPr>
        <w:keepNext/>
      </w:pPr>
      <w:r>
        <w:rPr>
          <w:color w:val="000000"/>
        </w:rPr>
        <w:t>D. 4√3 cm</w:t>
      </w:r>
    </w:p>
    <w:p>
      <w:pPr>
        <w:keepNext/>
      </w:pPr>
      <w:r>
        <w:rPr>
          <w:color w:val="000000"/>
        </w:rPr>
        <w:t>Đáp án: C</w:t>
      </w:r>
    </w:p>
    <w:p>
      <w:pPr/>
      <w:r>
        <w:rPr>
          <w:color w:val="000000"/>
        </w:rPr>
        <w:t>Lời giải: Đối số bằng 4π/3; cos(4π/3) = -1/2, nên x = -4 cm.</w:t>
      </w:r>
    </w:p>
    <w:p>
      <w:pPr/>
      <w:r>
        <w:rPr>
          <w:color w:val="000000"/>
        </w:rPr>
        <w:t/>
      </w:r>
    </w:p>
    <w:p>
      <w:pPr>
        <w:keepNext/>
      </w:pPr>
      <w:r>
        <w:rPr>
          <w:color w:val="000000"/>
          <w:b/>
        </w:rPr>
        <w:t>Câu 40: Vật có x = 2 sin(πt) (cm), t tính bằng s. Li độ tại t = 1,5 s bằng bao nhiêu?</w:t>
      </w:r>
    </w:p>
    <w:p>
      <w:pPr>
        <w:keepNext/>
      </w:pPr>
      <w:r>
        <w:rPr>
          <w:color w:val="000000"/>
        </w:rPr>
        <w:t>Bài học: Bài 1: Dao động điều hoà</w:t>
      </w:r>
    </w:p>
    <w:p>
      <w:pPr>
        <w:keepNext/>
      </w:pPr>
      <w:r>
        <w:rPr>
          <w:color w:val="000000"/>
        </w:rPr>
        <w:t>Chủ đề: DD11-B1-08 Tính li độ tại thời điểm cho trước</w:t>
      </w:r>
    </w:p>
    <w:p>
      <w:pPr>
        <w:keepNext/>
      </w:pPr>
      <w:r>
        <w:rPr>
          <w:color w:val="000000"/>
        </w:rPr>
        <w:t>A. 2 cm</w:t>
      </w:r>
    </w:p>
    <w:p>
      <w:pPr>
        <w:keepNext/>
      </w:pPr>
      <w:r>
        <w:rPr>
          <w:color w:val="000000"/>
        </w:rPr>
        <w:t>B. 0 cm</w:t>
      </w:r>
    </w:p>
    <w:p>
      <w:pPr>
        <w:keepNext/>
      </w:pPr>
      <w:r>
        <w:rPr>
          <w:color w:val="000000"/>
        </w:rPr>
        <w:t>C. 1 cm</w:t>
      </w:r>
    </w:p>
    <w:p>
      <w:pPr>
        <w:keepNext/>
      </w:pPr>
      <w:r>
        <w:rPr>
          <w:color w:val="000000"/>
        </w:rPr>
        <w:t>D. -2 cm</w:t>
      </w:r>
    </w:p>
    <w:p>
      <w:pPr>
        <w:keepNext/>
      </w:pPr>
      <w:r>
        <w:rPr>
          <w:color w:val="000000"/>
        </w:rPr>
        <w:t>Đáp án: D</w:t>
      </w:r>
    </w:p>
    <w:p>
      <w:pPr/>
      <w:r>
        <w:rPr>
          <w:color w:val="000000"/>
        </w:rPr>
        <w:t>Lời giải: x = 2 sin(3π/2) = -2 cm.</w:t>
      </w:r>
    </w:p>
    <w:p>
      <w:pPr/>
      <w:r>
        <w:rPr>
          <w:color w:val="000000"/>
        </w:rPr>
        <w:t/>
      </w:r>
    </w:p>
    <w:p>
      <w:pPr>
        <w:keepNext/>
      </w:pPr>
      <w:r>
        <w:rPr>
          <w:color w:val="000000"/>
          <w:b/>
        </w:rPr>
        <w:t>Câu 41: Đồ thị li độ theo thời gian của dao động điều hòa có dạng nào?</w:t>
      </w:r>
    </w:p>
    <w:p>
      <w:pPr>
        <w:keepNext/>
      </w:pPr>
      <w:r>
        <w:rPr>
          <w:color w:val="000000"/>
        </w:rPr>
        <w:t>Bài học: Bài 1: Dao động điều hoà</w:t>
      </w:r>
    </w:p>
    <w:p>
      <w:pPr>
        <w:keepNext/>
      </w:pPr>
      <w:r>
        <w:rPr>
          <w:color w:val="000000"/>
        </w:rPr>
        <w:t>Chủ đề: DD11-B1-09 Đọc dữ liệu và đồ thị li độ</w:t>
      </w:r>
    </w:p>
    <w:p>
      <w:pPr>
        <w:keepNext/>
      </w:pPr>
      <w:r>
        <w:rPr>
          <w:color w:val="000000"/>
        </w:rPr>
        <w:t>A. Đường hình sin hoặc cos.</w:t>
      </w:r>
    </w:p>
    <w:p>
      <w:pPr>
        <w:keepNext/>
      </w:pPr>
      <w:r>
        <w:rPr>
          <w:color w:val="000000"/>
        </w:rPr>
        <w:t>B. Đường thẳng có độ dốc không đổi.</w:t>
      </w:r>
    </w:p>
    <w:p>
      <w:pPr>
        <w:keepNext/>
      </w:pPr>
      <w:r>
        <w:rPr>
          <w:color w:val="000000"/>
        </w:rPr>
        <w:t>C. Đường tròn trong mặt phẳng x và t.</w:t>
      </w:r>
    </w:p>
    <w:p>
      <w:pPr>
        <w:keepNext/>
      </w:pPr>
      <w:r>
        <w:rPr>
          <w:color w:val="000000"/>
        </w:rPr>
        <w:t>D. Đường gấp khúc tam giác.</w:t>
      </w:r>
    </w:p>
    <w:p>
      <w:pPr>
        <w:keepNext/>
      </w:pPr>
      <w:r>
        <w:rPr>
          <w:color w:val="000000"/>
        </w:rPr>
        <w:t>Đáp án: A</w:t>
      </w:r>
    </w:p>
    <w:p>
      <w:pPr/>
      <w:r>
        <w:rPr>
          <w:color w:val="000000"/>
        </w:rPr>
        <w:t>Lời giải: Vì x là hàm sin hoặc cos của t, đồ thị x theo t có dạng hình sin hoặc cos.</w:t>
      </w:r>
    </w:p>
    <w:p>
      <w:pPr/>
      <w:r>
        <w:rPr>
          <w:color w:val="000000"/>
        </w:rPr>
        <w:t/>
      </w:r>
    </w:p>
    <w:p>
      <w:pPr>
        <w:keepNext/>
      </w:pPr>
      <w:r>
        <w:rPr>
          <w:color w:val="000000"/>
          <w:b/>
        </w:rPr>
        <w:t>Câu 42: Trên đồ thị x theo t, hai li độ cực trị là +3 cm và -3 cm. Biên độ dao động bằng bao nhiêu?</w:t>
      </w:r>
    </w:p>
    <w:p>
      <w:pPr>
        <w:keepNext/>
      </w:pPr>
      <w:r>
        <w:rPr>
          <w:color w:val="000000"/>
        </w:rPr>
        <w:t>Bài học: Bài 1: Dao động điều hoà</w:t>
      </w:r>
    </w:p>
    <w:p>
      <w:pPr>
        <w:keepNext/>
      </w:pPr>
      <w:r>
        <w:rPr>
          <w:color w:val="000000"/>
        </w:rPr>
        <w:t>Chủ đề: DD11-B1-09 Đọc dữ liệu và đồ thị li độ</w:t>
      </w:r>
    </w:p>
    <w:p>
      <w:pPr>
        <w:keepNext/>
      </w:pPr>
      <w:r>
        <w:rPr>
          <w:color w:val="000000"/>
        </w:rPr>
        <w:t>A. 6 cm</w:t>
      </w:r>
    </w:p>
    <w:p>
      <w:pPr>
        <w:keepNext/>
      </w:pPr>
      <w:r>
        <w:rPr>
          <w:color w:val="000000"/>
        </w:rPr>
        <w:t>B. 3 cm</w:t>
      </w:r>
    </w:p>
    <w:p>
      <w:pPr>
        <w:keepNext/>
      </w:pPr>
      <w:r>
        <w:rPr>
          <w:color w:val="000000"/>
        </w:rPr>
        <w:t>C. -3 cm</w:t>
      </w:r>
    </w:p>
    <w:p>
      <w:pPr>
        <w:keepNext/>
      </w:pPr>
      <w:r>
        <w:rPr>
          <w:color w:val="000000"/>
        </w:rPr>
        <w:t>D. 1,5 cm</w:t>
      </w:r>
    </w:p>
    <w:p>
      <w:pPr>
        <w:keepNext/>
      </w:pPr>
      <w:r>
        <w:rPr>
          <w:color w:val="000000"/>
        </w:rPr>
        <w:t>Đáp án: B</w:t>
      </w:r>
    </w:p>
    <w:p>
      <w:pPr/>
      <w:r>
        <w:rPr>
          <w:color w:val="000000"/>
        </w:rPr>
        <w:t>Lời giải: Biên độ là độ lớn li độ cực đại, nên A = 3 cm.</w:t>
      </w:r>
    </w:p>
    <w:p>
      <w:pPr/>
      <w:r>
        <w:rPr>
          <w:color w:val="000000"/>
        </w:rPr>
        <w:t/>
      </w:r>
    </w:p>
    <w:p>
      <w:pPr>
        <w:keepNext/>
      </w:pPr>
      <w:r>
        <w:rPr>
          <w:color w:val="000000"/>
          <w:b/>
        </w:rPr>
        <w:t>Câu 43: Một vật dao động điều hòa. Bảng ghi t (s): 0; 0,5; 1; 1,5; 2 và x (cm): 4; 0; -4; 0; 4. Từ bảng, tại t = 1 s vật ở vị trí nào?</w:t>
      </w:r>
    </w:p>
    <w:p>
      <w:pPr>
        <w:keepNext/>
      </w:pPr>
      <w:r>
        <w:rPr>
          <w:color w:val="000000"/>
        </w:rPr>
        <w:t>Bài học: Bài 1: Dao động điều hoà</w:t>
      </w:r>
    </w:p>
    <w:p>
      <w:pPr>
        <w:keepNext/>
      </w:pPr>
      <w:r>
        <w:rPr>
          <w:color w:val="000000"/>
        </w:rPr>
        <w:t>Chủ đề: DD11-B1-09 Đọc dữ liệu và đồ thị li độ</w:t>
      </w:r>
    </w:p>
    <w:p>
      <w:pPr>
        <w:keepNext/>
      </w:pPr>
      <w:r>
        <w:rPr>
          <w:color w:val="000000"/>
        </w:rPr>
        <w:t>A. Biên dương với li độ +4 cm.</w:t>
      </w:r>
    </w:p>
    <w:p>
      <w:pPr>
        <w:keepNext/>
      </w:pPr>
      <w:r>
        <w:rPr>
          <w:color w:val="000000"/>
        </w:rPr>
        <w:t>B. Vị trí cân bằng với li độ 0.</w:t>
      </w:r>
    </w:p>
    <w:p>
      <w:pPr>
        <w:keepNext/>
      </w:pPr>
      <w:r>
        <w:rPr>
          <w:color w:val="000000"/>
        </w:rPr>
        <w:t>C. Biên âm với li độ -4 cm.</w:t>
      </w:r>
    </w:p>
    <w:p>
      <w:pPr>
        <w:keepNext/>
      </w:pPr>
      <w:r>
        <w:rPr>
          <w:color w:val="000000"/>
        </w:rPr>
        <w:t>D. Vị trí có li độ +2 cm.</w:t>
      </w:r>
    </w:p>
    <w:p>
      <w:pPr>
        <w:keepNext/>
      </w:pPr>
      <w:r>
        <w:rPr>
          <w:color w:val="000000"/>
        </w:rPr>
        <w:t>Đáp án: C</w:t>
      </w:r>
    </w:p>
    <w:p>
      <w:pPr/>
      <w:r>
        <w:rPr>
          <w:color w:val="000000"/>
        </w:rPr>
        <w:t>Lời giải: Cột ứng với t = 1 s cho x = -4 cm; đây là li độ cực tiểu trong dao động được mô tả.</w:t>
      </w:r>
    </w:p>
    <w:p>
      <w:pPr/>
      <w:r>
        <w:rPr>
          <w:color w:val="000000"/>
        </w:rPr>
        <w:t/>
      </w:r>
    </w:p>
    <w:p>
      <w:pPr>
        <w:keepNext/>
      </w:pPr>
      <w:r>
        <w:rPr>
          <w:color w:val="000000"/>
          <w:b/>
        </w:rPr>
        <w:t>Câu 44: Một đường cong x theo t cắt trục thời gian tại điểm ứng với t = 0,8 s. Tại thời điểm đó, vật dao động điều hòa ở đâu?</w:t>
      </w:r>
    </w:p>
    <w:p>
      <w:pPr>
        <w:keepNext/>
      </w:pPr>
      <w:r>
        <w:rPr>
          <w:color w:val="000000"/>
        </w:rPr>
        <w:t>Bài học: Bài 1: Dao động điều hoà</w:t>
      </w:r>
    </w:p>
    <w:p>
      <w:pPr>
        <w:keepNext/>
      </w:pPr>
      <w:r>
        <w:rPr>
          <w:color w:val="000000"/>
        </w:rPr>
        <w:t>Chủ đề: DD11-B1-09 Đọc dữ liệu và đồ thị li độ</w:t>
      </w:r>
    </w:p>
    <w:p>
      <w:pPr>
        <w:keepNext/>
      </w:pPr>
      <w:r>
        <w:rPr>
          <w:color w:val="000000"/>
        </w:rPr>
        <w:t>A. Biên dương.</w:t>
      </w:r>
    </w:p>
    <w:p>
      <w:pPr>
        <w:keepNext/>
      </w:pPr>
      <w:r>
        <w:rPr>
          <w:color w:val="000000"/>
        </w:rPr>
        <w:t>B. Biên âm.</w:t>
      </w:r>
    </w:p>
    <w:p>
      <w:pPr>
        <w:keepNext/>
      </w:pPr>
      <w:r>
        <w:rPr>
          <w:color w:val="000000"/>
        </w:rPr>
        <w:t>C. Ngoài đoạn giữa hai biên.</w:t>
      </w:r>
    </w:p>
    <w:p>
      <w:pPr>
        <w:keepNext/>
      </w:pPr>
      <w:r>
        <w:rPr>
          <w:color w:val="000000"/>
        </w:rPr>
        <w:t>D. Vị trí cân bằng.</w:t>
      </w:r>
    </w:p>
    <w:p>
      <w:pPr>
        <w:keepNext/>
      </w:pPr>
      <w:r>
        <w:rPr>
          <w:color w:val="000000"/>
        </w:rPr>
        <w:t>Đáp án: D</w:t>
      </w:r>
    </w:p>
    <w:p>
      <w:pPr/>
      <w:r>
        <w:rPr>
          <w:color w:val="000000"/>
        </w:rPr>
        <w:t>Lời giải: Trên trục thời gian, x = 0. Li độ bằng 0 tương ứng vị trí cân bằng.</w:t>
      </w:r>
    </w:p>
    <w:p>
      <w:pPr/>
      <w:r>
        <w:rPr>
          <w:color w:val="000000"/>
        </w:rPr>
        <w:t/>
      </w:r>
    </w:p>
    <w:p>
      <w:pPr>
        <w:keepNext/>
      </w:pPr>
      <w:r>
        <w:rPr>
          <w:color w:val="000000"/>
          <w:b/>
        </w:rPr>
        <w:t>Câu 45: Hai đồ thị x theo t có li độ cực đại lần lượt 0,02 m và 3 cm, cực tiểu đối xứng qua x = 0. Biên độ của dao động nào lớn hơn?</w:t>
      </w:r>
    </w:p>
    <w:p>
      <w:pPr>
        <w:keepNext/>
      </w:pPr>
      <w:r>
        <w:rPr>
          <w:color w:val="000000"/>
        </w:rPr>
        <w:t>Bài học: Bài 1: Dao động điều hoà</w:t>
      </w:r>
    </w:p>
    <w:p>
      <w:pPr>
        <w:keepNext/>
      </w:pPr>
      <w:r>
        <w:rPr>
          <w:color w:val="000000"/>
        </w:rPr>
        <w:t>Chủ đề: DD11-B1-09 Đọc dữ liệu và đồ thị li độ</w:t>
      </w:r>
    </w:p>
    <w:p>
      <w:pPr>
        <w:keepNext/>
      </w:pPr>
      <w:r>
        <w:rPr>
          <w:color w:val="000000"/>
        </w:rPr>
        <w:t>A. Dao động thứ hai lớn hơn 1 cm.</w:t>
      </w:r>
    </w:p>
    <w:p>
      <w:pPr>
        <w:keepNext/>
      </w:pPr>
      <w:r>
        <w:rPr>
          <w:color w:val="000000"/>
        </w:rPr>
        <w:t>B. Dao động thứ nhất lớn hơn 1 cm.</w:t>
      </w:r>
    </w:p>
    <w:p>
      <w:pPr>
        <w:keepNext/>
      </w:pPr>
      <w:r>
        <w:rPr>
          <w:color w:val="000000"/>
        </w:rPr>
        <w:t>C. Hai dao động có cùng biên độ.</w:t>
      </w:r>
    </w:p>
    <w:p>
      <w:pPr>
        <w:keepNext/>
      </w:pPr>
      <w:r>
        <w:rPr>
          <w:color w:val="000000"/>
        </w:rPr>
        <w:t>D. Dao động thứ hai lớn hơn 2,98 cm.</w:t>
      </w:r>
    </w:p>
    <w:p>
      <w:pPr>
        <w:keepNext/>
      </w:pPr>
      <w:r>
        <w:rPr>
          <w:color w:val="000000"/>
        </w:rPr>
        <w:t>Đáp án: A</w:t>
      </w:r>
    </w:p>
    <w:p>
      <w:pPr/>
      <w:r>
        <w:rPr>
          <w:color w:val="000000"/>
        </w:rPr>
        <w:t>Lời giải: A₁ = 0,02 m = 2 cm; A₂ = 3 cm. Biên độ thứ hai lớn hơn 1 cm.</w:t>
      </w:r>
    </w:p>
    <w:p>
      <w:pPr/>
      <w:r>
        <w:rPr>
          <w:color w:val="000000"/>
        </w:rPr>
        <w:t/>
      </w:r>
    </w:p>
    <w:p>
      <w:pPr>
        <w:keepNext/>
      </w:pPr>
      <w:r>
        <w:rPr>
          <w:color w:val="000000"/>
          <w:b/>
        </w:rPr>
        <w:t>Câu 46: Hình chiếu của một điểm chuyển động tròn đều lên một đường kính của quỹ đạo thực hiện chuyển động nào?</w:t>
      </w:r>
    </w:p>
    <w:p>
      <w:pPr>
        <w:keepNext/>
      </w:pPr>
      <w:r>
        <w:rPr>
          <w:color w:val="000000"/>
        </w:rPr>
        <w:t>Bài học: Bài 1: Dao động điều hoà</w:t>
      </w:r>
    </w:p>
    <w:p>
      <w:pPr>
        <w:keepNext/>
      </w:pPr>
      <w:r>
        <w:rPr>
          <w:color w:val="000000"/>
        </w:rPr>
        <w:t>Chủ đề: DD11-B1-10 Hình chiếu chuyển động tròn đều</w:t>
      </w:r>
    </w:p>
    <w:p>
      <w:pPr>
        <w:keepNext/>
      </w:pPr>
      <w:r>
        <w:rPr>
          <w:color w:val="000000"/>
        </w:rPr>
        <w:t>A. Chuyển động thẳng đều theo một chiều.</w:t>
      </w:r>
    </w:p>
    <w:p>
      <w:pPr>
        <w:keepNext/>
      </w:pPr>
      <w:r>
        <w:rPr>
          <w:color w:val="000000"/>
        </w:rPr>
        <w:t>B. Dao động điều hòa.</w:t>
      </w:r>
    </w:p>
    <w:p>
      <w:pPr>
        <w:keepNext/>
      </w:pPr>
      <w:r>
        <w:rPr>
          <w:color w:val="000000"/>
        </w:rPr>
        <w:t>C. Chuyển động tròn đều trên cùng quỹ đạo.</w:t>
      </w:r>
    </w:p>
    <w:p>
      <w:pPr>
        <w:keepNext/>
      </w:pPr>
      <w:r>
        <w:rPr>
          <w:color w:val="000000"/>
        </w:rPr>
        <w:t>D. Chuyển động thẳng với li độ tăng mãi.</w:t>
      </w:r>
    </w:p>
    <w:p>
      <w:pPr>
        <w:keepNext/>
      </w:pPr>
      <w:r>
        <w:rPr>
          <w:color w:val="000000"/>
        </w:rPr>
        <w:t>Đáp án: B</w:t>
      </w:r>
    </w:p>
    <w:p>
      <w:pPr/>
      <w:r>
        <w:rPr>
          <w:color w:val="000000"/>
        </w:rPr>
        <w:t>Lời giải: Hình chiếu có li độ dạng R cos(ωt + φ), nên dao động điều hòa với biên độ bằng bán kính R.</w:t>
      </w:r>
    </w:p>
    <w:p>
      <w:pPr/>
      <w:r>
        <w:rPr>
          <w:color w:val="000000"/>
        </w:rPr>
        <w:t/>
      </w:r>
    </w:p>
    <w:p>
      <w:pPr>
        <w:keepNext/>
      </w:pPr>
      <w:r>
        <w:rPr>
          <w:color w:val="000000"/>
          <w:b/>
        </w:rPr>
        <w:t>Câu 47: Một điểm chuyển động tròn đều trên đường tròn bán kính 5 cm. Biên độ dao động của hình chiếu lên một đường kính bằng bao nhiêu?</w:t>
      </w:r>
    </w:p>
    <w:p>
      <w:pPr>
        <w:keepNext/>
      </w:pPr>
      <w:r>
        <w:rPr>
          <w:color w:val="000000"/>
        </w:rPr>
        <w:t>Bài học: Bài 1: Dao động điều hoà</w:t>
      </w:r>
    </w:p>
    <w:p>
      <w:pPr>
        <w:keepNext/>
      </w:pPr>
      <w:r>
        <w:rPr>
          <w:color w:val="000000"/>
        </w:rPr>
        <w:t>Chủ đề: DD11-B1-10 Hình chiếu chuyển động tròn đều</w:t>
      </w:r>
    </w:p>
    <w:p>
      <w:pPr>
        <w:keepNext/>
      </w:pPr>
      <w:r>
        <w:rPr>
          <w:color w:val="000000"/>
        </w:rPr>
        <w:t>A. 10 cm</w:t>
      </w:r>
    </w:p>
    <w:p>
      <w:pPr>
        <w:keepNext/>
      </w:pPr>
      <w:r>
        <w:rPr>
          <w:color w:val="000000"/>
        </w:rPr>
        <w:t>B. 2,5 cm</w:t>
      </w:r>
    </w:p>
    <w:p>
      <w:pPr>
        <w:keepNext/>
      </w:pPr>
      <w:r>
        <w:rPr>
          <w:color w:val="000000"/>
        </w:rPr>
        <w:t>C. 5 cm</w:t>
      </w:r>
    </w:p>
    <w:p>
      <w:pPr>
        <w:keepNext/>
      </w:pPr>
      <w:r>
        <w:rPr>
          <w:color w:val="000000"/>
        </w:rPr>
        <w:t>D. 25 cm</w:t>
      </w:r>
    </w:p>
    <w:p>
      <w:pPr>
        <w:keepNext/>
      </w:pPr>
      <w:r>
        <w:rPr>
          <w:color w:val="000000"/>
        </w:rPr>
        <w:t>Đáp án: C</w:t>
      </w:r>
    </w:p>
    <w:p>
      <w:pPr/>
      <w:r>
        <w:rPr>
          <w:color w:val="000000"/>
        </w:rPr>
        <w:t>Lời giải: Biên độ của hình chiếu bằng bán kính quỹ đạo tròn: A = R = 5 cm.</w:t>
      </w:r>
    </w:p>
    <w:p>
      <w:pPr/>
      <w:r>
        <w:rPr>
          <w:color w:val="000000"/>
        </w:rPr>
        <w:t/>
      </w:r>
    </w:p>
    <w:p>
      <w:pPr>
        <w:keepNext/>
      </w:pPr>
      <w:r>
        <w:rPr>
          <w:color w:val="000000"/>
          <w:b/>
        </w:rPr>
        <w:t>Câu 48: Điểm M chuyển động tròn đều trên đường tròn tâm O. Trục Ox nằm theo một đường kính. Khi OM vuông góc Ox, li độ hình chiếu của M lên Ox bằng bao nhiêu?</w:t>
      </w:r>
    </w:p>
    <w:p>
      <w:pPr>
        <w:keepNext/>
      </w:pPr>
      <w:r>
        <w:rPr>
          <w:color w:val="000000"/>
        </w:rPr>
        <w:t>Bài học: Bài 1: Dao động điều hoà</w:t>
      </w:r>
    </w:p>
    <w:p>
      <w:pPr>
        <w:keepNext/>
      </w:pPr>
      <w:r>
        <w:rPr>
          <w:color w:val="000000"/>
        </w:rPr>
        <w:t>Chủ đề: DD11-B1-10 Hình chiếu chuyển động tròn đều</w:t>
      </w:r>
    </w:p>
    <w:p>
      <w:pPr>
        <w:keepNext/>
      </w:pPr>
      <w:r>
        <w:rPr>
          <w:color w:val="000000"/>
        </w:rPr>
        <w:t>A. Luôn bằng R.</w:t>
      </w:r>
    </w:p>
    <w:p>
      <w:pPr>
        <w:keepNext/>
      </w:pPr>
      <w:r>
        <w:rPr>
          <w:color w:val="000000"/>
        </w:rPr>
        <w:t>B. Luôn bằng -R.</w:t>
      </w:r>
    </w:p>
    <w:p>
      <w:pPr>
        <w:keepNext/>
      </w:pPr>
      <w:r>
        <w:rPr>
          <w:color w:val="000000"/>
        </w:rPr>
        <w:t>C. Luôn bằng 2R.</w:t>
      </w:r>
    </w:p>
    <w:p>
      <w:pPr>
        <w:keepNext/>
      </w:pPr>
      <w:r>
        <w:rPr>
          <w:color w:val="000000"/>
        </w:rPr>
        <w:t>D. 0</w:t>
      </w:r>
    </w:p>
    <w:p>
      <w:pPr>
        <w:keepNext/>
      </w:pPr>
      <w:r>
        <w:rPr>
          <w:color w:val="000000"/>
        </w:rPr>
        <w:t>Đáp án: D</w:t>
      </w:r>
    </w:p>
    <w:p>
      <w:pPr/>
      <w:r>
        <w:rPr>
          <w:color w:val="000000"/>
        </w:rPr>
        <w:t>Lời giải: OM vuông góc Ox nên hình chiếu của M trùng O, có li độ x = 0.</w:t>
      </w:r>
    </w:p>
    <w:p>
      <w:pPr/>
      <w:r>
        <w:rPr>
          <w:color w:val="000000"/>
        </w:rPr>
        <w:t/>
      </w:r>
    </w:p>
    <w:p>
      <w:pPr>
        <w:keepNext/>
      </w:pPr>
      <w:r>
        <w:rPr>
          <w:color w:val="000000"/>
          <w:b/>
        </w:rPr>
        <w:t>Câu 49: Điểm M chuyển động tròn đều trên đường tròn bán kính R. Khi M nằm ở đầu dương của đường kính Ox, hình chiếu lên Ox ở đâu?</w:t>
      </w:r>
    </w:p>
    <w:p>
      <w:pPr>
        <w:keepNext/>
      </w:pPr>
      <w:r>
        <w:rPr>
          <w:color w:val="000000"/>
        </w:rPr>
        <w:t>Bài học: Bài 1: Dao động điều hoà</w:t>
      </w:r>
    </w:p>
    <w:p>
      <w:pPr>
        <w:keepNext/>
      </w:pPr>
      <w:r>
        <w:rPr>
          <w:color w:val="000000"/>
        </w:rPr>
        <w:t>Chủ đề: DD11-B1-10 Hình chiếu chuyển động tròn đều</w:t>
      </w:r>
    </w:p>
    <w:p>
      <w:pPr>
        <w:keepNext/>
      </w:pPr>
      <w:r>
        <w:rPr>
          <w:color w:val="000000"/>
        </w:rPr>
        <w:t>A. Biên dương với li độ +R.</w:t>
      </w:r>
    </w:p>
    <w:p>
      <w:pPr>
        <w:keepNext/>
      </w:pPr>
      <w:r>
        <w:rPr>
          <w:color w:val="000000"/>
        </w:rPr>
        <w:t>B. Biên âm với li độ -R.</w:t>
      </w:r>
    </w:p>
    <w:p>
      <w:pPr>
        <w:keepNext/>
      </w:pPr>
      <w:r>
        <w:rPr>
          <w:color w:val="000000"/>
        </w:rPr>
        <w:t>C. Vị trí cân bằng với li độ 0.</w:t>
      </w:r>
    </w:p>
    <w:p>
      <w:pPr>
        <w:keepNext/>
      </w:pPr>
      <w:r>
        <w:rPr>
          <w:color w:val="000000"/>
        </w:rPr>
        <w:t>D. Vị trí có li độ +2R.</w:t>
      </w:r>
    </w:p>
    <w:p>
      <w:pPr>
        <w:keepNext/>
      </w:pPr>
      <w:r>
        <w:rPr>
          <w:color w:val="000000"/>
        </w:rPr>
        <w:t>Đáp án: A</w:t>
      </w:r>
    </w:p>
    <w:p>
      <w:pPr/>
      <w:r>
        <w:rPr>
          <w:color w:val="000000"/>
        </w:rPr>
        <w:t>Lời giải: Tại đầu dương của đường kính, tọa độ hình chiếu đạt giá trị cực đại +R, tức biên dương.</w:t>
      </w:r>
    </w:p>
    <w:p>
      <w:pPr/>
      <w:r>
        <w:rPr>
          <w:color w:val="000000"/>
        </w:rPr>
        <w:t/>
      </w:r>
    </w:p>
    <w:p>
      <w:pPr>
        <w:keepNext/>
      </w:pPr>
      <w:r>
        <w:rPr>
          <w:color w:val="000000"/>
          <w:b/>
        </w:rPr>
        <w:t>Câu 50: Hình chiếu của một điểm chuyển động tròn đều lên đường kính dao động trên đoạn thẳng dài 12 cm. Bán kính quỹ đạo tròn bằng bao nhiêu?</w:t>
      </w:r>
    </w:p>
    <w:p>
      <w:pPr>
        <w:keepNext/>
      </w:pPr>
      <w:r>
        <w:rPr>
          <w:color w:val="000000"/>
        </w:rPr>
        <w:t>Bài học: Bài 1: Dao động điều hoà</w:t>
      </w:r>
    </w:p>
    <w:p>
      <w:pPr>
        <w:keepNext/>
      </w:pPr>
      <w:r>
        <w:rPr>
          <w:color w:val="000000"/>
        </w:rPr>
        <w:t>Chủ đề: DD11-B1-10 Hình chiếu chuyển động tròn đều</w:t>
      </w:r>
    </w:p>
    <w:p>
      <w:pPr>
        <w:keepNext/>
      </w:pPr>
      <w:r>
        <w:rPr>
          <w:color w:val="000000"/>
        </w:rPr>
        <w:t>A. 12 cm</w:t>
      </w:r>
    </w:p>
    <w:p>
      <w:pPr>
        <w:keepNext/>
      </w:pPr>
      <w:r>
        <w:rPr>
          <w:color w:val="000000"/>
        </w:rPr>
        <w:t>B. 6 cm</w:t>
      </w:r>
    </w:p>
    <w:p>
      <w:pPr>
        <w:keepNext/>
      </w:pPr>
      <w:r>
        <w:rPr>
          <w:color w:val="000000"/>
        </w:rPr>
        <w:t>C. 24 cm</w:t>
      </w:r>
    </w:p>
    <w:p>
      <w:pPr>
        <w:keepNext/>
      </w:pPr>
      <w:r>
        <w:rPr>
          <w:color w:val="000000"/>
        </w:rPr>
        <w:t>D. 3 cm</w:t>
      </w:r>
    </w:p>
    <w:p>
      <w:pPr>
        <w:keepNext/>
      </w:pPr>
      <w:r>
        <w:rPr>
          <w:color w:val="000000"/>
        </w:rPr>
        <w:t>Đáp án: B</w:t>
      </w:r>
    </w:p>
    <w:p>
      <w:pPr/>
      <w:r>
        <w:rPr>
          <w:color w:val="000000"/>
        </w:rPr>
        <w:t>Lời giải: Đoạn quỹ đạo của hình chiếu chính là đường kính, dài 2R. Do đó R = 12/2 = 6 cm.</w:t>
      </w:r>
    </w:p>
    <w:p>
      <w:pPr/>
      <w:r>
        <w:rPr>
          <w:color w:val="000000"/>
        </w:rPr>
        <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78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78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78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ngân hàng câu hỏi GreenEdu</dc:title>
  <dc:subject>Mẫu nhập câu hỏi trắc nghiệm từ Word .docx</dc:subject>
  <dc:creator>GreenEdu</dc:creator>
  <cp:keywords/>
  <dc:description>generated by python-docx</dc:description>
  <cp:lastModifiedBy/>
  <cp:revision>1</cp:revision>
  <dcterms:created xsi:type="dcterms:W3CDTF">2013-12-23T23:15:00Z</dcterms:created>
  <dcterms:modified xsi:type="dcterms:W3CDTF">2013-12-23T23:15:00Z</dcterms:modified>
  <cp:category/>
</cp:coreProperties>
</file>