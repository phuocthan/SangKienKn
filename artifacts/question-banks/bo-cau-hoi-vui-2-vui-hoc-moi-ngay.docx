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color w:val="000000"/>
        </w:rPr>
        <w:t>Chương 2</w:t>
      </w:r>
    </w:p>
    <w:p>
      <w:pPr>
        <w:pStyle w:val="Subtitle"/>
      </w:pPr>
      <w:r>
        <w:rPr>
          <w:color w:val="000000"/>
        </w:rPr>
        <w:t>Vui học mỗi ngày</w:t>
      </w:r>
    </w:p>
    <w:p>
      <w:pPr>
        <w:pStyle w:val="Normal"/>
        <w:keepNext/>
      </w:pPr>
      <w:r>
        <w:t>Gồm 3 bài, mỗi bài 5 câu hỏi vui và đơn giản. Tổng cộng 15 câu, có 4 lựa chọn, đáp án và lời giải.</w:t>
      </w:r>
    </w:p>
    <w:p>
      <w:pPr>
        <w:pStyle w:val="Normal"/>
        <w:keepNext/>
      </w:pPr>
      <w:r>
        <w:t>Bài 1: Con số vui nhộn</w:t>
      </w:r>
    </w:p>
    <w:p>
      <w:pPr>
        <w:pStyle w:val="Normal"/>
        <w:keepNext/>
      </w:pPr>
      <w:r>
        <w:t>Bài 2: Khoa học quanh em</w:t>
      </w:r>
    </w:p>
    <w:p>
      <w:pPr>
        <w:pStyle w:val="Normal"/>
        <w:keepNext/>
      </w:pPr>
      <w:r>
        <w:t>Bài 3: Cuộc sống mỗi ngày</w:t>
      </w:r>
    </w:p>
    <w:p>
      <w:pPr>
        <w:keepLines/>
        <w:keepNext/>
        <w:spacing w:before="200"/>
      </w:pPr>
      <w:r>
        <w:rPr>
          <w:b/>
        </w:rPr>
        <w:t xml:space="preserve">Câu 1: Khỉ con có 2 quả chuối, được tặng thêm 3 quả. Khỉ có tất cả mấy quả?</w:t>
      </w:r>
      <w:r>
        <w:t/>
      </w:r>
    </w:p>
    <w:p>
      <w:pPr>
        <w:keepLines/>
        <w:keepNext/>
      </w:pPr>
      <w:r>
        <w:t>Bài học: Bài 1: Con số vui nhộn</w:t>
      </w:r>
    </w:p>
    <w:p>
      <w:pPr>
        <w:keepLines/>
        <w:keepNext/>
      </w:pPr>
      <w:r>
        <w:t>A. 4 quả</w:t>
      </w:r>
    </w:p>
    <w:p>
      <w:pPr>
        <w:keepLines/>
        <w:keepNext/>
      </w:pPr>
      <w:r>
        <w:t>B. 5 quả</w:t>
      </w:r>
    </w:p>
    <w:p>
      <w:pPr>
        <w:keepLines/>
        <w:keepNext/>
      </w:pPr>
      <w:r>
        <w:t>C. 6 quả</w:t>
      </w:r>
    </w:p>
    <w:p>
      <w:pPr>
        <w:keepLines/>
        <w:keepNext/>
      </w:pPr>
      <w:r>
        <w:t>D. 7 quả</w:t>
      </w:r>
    </w:p>
    <w:p>
      <w:pPr>
        <w:keepLines/>
        <w:keepNext/>
      </w:pPr>
      <w:r>
        <w:t>Đáp án: B</w:t>
      </w:r>
    </w:p>
    <w:p>
      <w:pPr>
        <w:keepLines/>
      </w:pPr>
      <w:r>
        <w:t>Lời giải: Hai quả cộng ba quả bằng năm quả chuối.</w:t>
      </w:r>
    </w:p>
    <w:p>
      <w:pPr>
        <w:keepLines/>
        <w:keepNext/>
        <w:spacing w:before="200"/>
      </w:pPr>
      <w:r>
        <w:rPr>
          <w:b/>
        </w:rPr>
        <w:t xml:space="preserve">Câu 2: Sóc có 8 hạt dẻ, ăn hết 3 hạt. Sóc còn lại mấy hạt?</w:t>
      </w:r>
      <w:r>
        <w:t/>
      </w:r>
    </w:p>
    <w:p>
      <w:pPr>
        <w:keepLines/>
        <w:keepNext/>
      </w:pPr>
      <w:r>
        <w:t>Bài học: Bài 1: Con số vui nhộn</w:t>
      </w:r>
    </w:p>
    <w:p>
      <w:pPr>
        <w:keepLines/>
        <w:keepNext/>
      </w:pPr>
      <w:r>
        <w:t>A. 3 hạt</w:t>
      </w:r>
    </w:p>
    <w:p>
      <w:pPr>
        <w:keepLines/>
        <w:keepNext/>
      </w:pPr>
      <w:r>
        <w:t>B. 8 hạt</w:t>
      </w:r>
    </w:p>
    <w:p>
      <w:pPr>
        <w:keepLines/>
        <w:keepNext/>
      </w:pPr>
      <w:r>
        <w:t>C. 5 hạt</w:t>
      </w:r>
    </w:p>
    <w:p>
      <w:pPr>
        <w:keepLines/>
        <w:keepNext/>
      </w:pPr>
      <w:r>
        <w:t>D. 11 hạt</w:t>
      </w:r>
    </w:p>
    <w:p>
      <w:pPr>
        <w:keepLines/>
        <w:keepNext/>
      </w:pPr>
      <w:r>
        <w:t>Đáp án: C</w:t>
      </w:r>
    </w:p>
    <w:p>
      <w:pPr>
        <w:keepLines/>
      </w:pPr>
      <w:r>
        <w:t>Lời giải: Tám hạt trừ ba hạt còn năm hạt dẻ.</w:t>
      </w:r>
    </w:p>
    <w:p>
      <w:pPr>
        <w:keepLines/>
        <w:keepNext/>
        <w:spacing w:before="200"/>
      </w:pPr>
      <w:r>
        <w:rPr>
          <w:b/>
        </w:rPr>
        <w:t xml:space="preserve">Câu 3: Có 4 túi bánh, mỗi túi 2 chiếc. Có tất cả mấy chiếc bánh?</w:t>
      </w:r>
      <w:r>
        <w:t/>
      </w:r>
    </w:p>
    <w:p>
      <w:pPr>
        <w:keepLines/>
        <w:keepNext/>
      </w:pPr>
      <w:r>
        <w:t>Bài học: Bài 1: Con số vui nhộn</w:t>
      </w:r>
    </w:p>
    <w:p>
      <w:pPr>
        <w:keepLines/>
        <w:keepNext/>
      </w:pPr>
      <w:r>
        <w:t>A. 8 chiếc</w:t>
      </w:r>
    </w:p>
    <w:p>
      <w:pPr>
        <w:keepLines/>
        <w:keepNext/>
      </w:pPr>
      <w:r>
        <w:t>B. 6 chiếc</w:t>
      </w:r>
    </w:p>
    <w:p>
      <w:pPr>
        <w:keepLines/>
        <w:keepNext/>
      </w:pPr>
      <w:r>
        <w:t>C. 4 chiếc</w:t>
      </w:r>
    </w:p>
    <w:p>
      <w:pPr>
        <w:keepLines/>
        <w:keepNext/>
      </w:pPr>
      <w:r>
        <w:t>D. 2 chiếc</w:t>
      </w:r>
    </w:p>
    <w:p>
      <w:pPr>
        <w:keepLines/>
        <w:keepNext/>
      </w:pPr>
      <w:r>
        <w:t>Đáp án: A</w:t>
      </w:r>
    </w:p>
    <w:p>
      <w:pPr>
        <w:keepLines/>
      </w:pPr>
      <w:r>
        <w:t>Lời giải: Bốn túi, mỗi túi hai chiếc, có tổng cộng tám chiếc bánh.</w:t>
      </w:r>
    </w:p>
    <w:p>
      <w:pPr>
        <w:keepLines/>
        <w:keepNext/>
        <w:spacing w:before="200"/>
      </w:pPr>
      <w:r>
        <w:rPr>
          <w:b/>
        </w:rPr>
        <w:t xml:space="preserve">Câu 4: Thỏ nhảy 3 lần, mỗi lần tiến 2 ô. Thỏ tiến được tổng cộng mấy ô?</w:t>
      </w:r>
      <w:r>
        <w:t/>
      </w:r>
    </w:p>
    <w:p>
      <w:pPr>
        <w:keepLines/>
        <w:keepNext/>
      </w:pPr>
      <w:r>
        <w:t>Bài học: Bài 1: Con số vui nhộn</w:t>
      </w:r>
    </w:p>
    <w:p>
      <w:pPr>
        <w:keepLines/>
        <w:keepNext/>
      </w:pPr>
      <w:r>
        <w:t>A. 2 ô</w:t>
      </w:r>
    </w:p>
    <w:p>
      <w:pPr>
        <w:keepLines/>
        <w:keepNext/>
      </w:pPr>
      <w:r>
        <w:t>B. 3 ô</w:t>
      </w:r>
    </w:p>
    <w:p>
      <w:pPr>
        <w:keepLines/>
        <w:keepNext/>
      </w:pPr>
      <w:r>
        <w:t>C. 5 ô</w:t>
      </w:r>
    </w:p>
    <w:p>
      <w:pPr>
        <w:keepLines/>
        <w:keepNext/>
      </w:pPr>
      <w:r>
        <w:t>D. 6 ô</w:t>
      </w:r>
    </w:p>
    <w:p>
      <w:pPr>
        <w:keepLines/>
        <w:keepNext/>
      </w:pPr>
      <w:r>
        <w:t>Đáp án: D</w:t>
      </w:r>
    </w:p>
    <w:p>
      <w:pPr>
        <w:keepLines/>
      </w:pPr>
      <w:r>
        <w:t>Lời giải: Ba lần nhảy, mỗi lần hai ô, được tổng cộng sáu ô.</w:t>
      </w:r>
    </w:p>
    <w:p>
      <w:pPr>
        <w:keepLines/>
        <w:keepNext/>
        <w:spacing w:before="200"/>
      </w:pPr>
      <w:r>
        <w:rPr>
          <w:b/>
        </w:rPr>
        <w:t xml:space="preserve">Câu 5: Em đếm số tự nhiên: 7, 8, 9. Số tiếp theo là số nào?</w:t>
      </w:r>
      <w:r>
        <w:t/>
      </w:r>
    </w:p>
    <w:p>
      <w:pPr>
        <w:keepLines/>
        <w:keepNext/>
      </w:pPr>
      <w:r>
        <w:t>Bài học: Bài 1: Con số vui nhộn</w:t>
      </w:r>
    </w:p>
    <w:p>
      <w:pPr>
        <w:keepLines/>
        <w:keepNext/>
      </w:pPr>
      <w:r>
        <w:t>A. 8</w:t>
      </w:r>
    </w:p>
    <w:p>
      <w:pPr>
        <w:keepLines/>
        <w:keepNext/>
      </w:pPr>
      <w:r>
        <w:t>B. 10</w:t>
      </w:r>
    </w:p>
    <w:p>
      <w:pPr>
        <w:keepLines/>
        <w:keepNext/>
      </w:pPr>
      <w:r>
        <w:t>C. 11</w:t>
      </w:r>
    </w:p>
    <w:p>
      <w:pPr>
        <w:keepLines/>
        <w:keepNext/>
      </w:pPr>
      <w:r>
        <w:t>D. 12</w:t>
      </w:r>
    </w:p>
    <w:p>
      <w:pPr>
        <w:keepLines/>
        <w:keepNext/>
      </w:pPr>
      <w:r>
        <w:t>Đáp án: B</w:t>
      </w:r>
    </w:p>
    <w:p>
      <w:pPr>
        <w:keepLines/>
      </w:pPr>
      <w:r>
        <w:t>Lời giải: Khi đếm liên tiếp, số ngay sau chín là mười.</w:t>
      </w:r>
    </w:p>
    <w:p>
      <w:pPr>
        <w:keepLines/>
        <w:keepNext/>
        <w:spacing w:before="200"/>
      </w:pPr>
      <w:r>
        <w:rPr>
          <w:b/>
        </w:rPr>
        <w:t xml:space="preserve">Câu 6: Que kem để dưới nắng lâu sẽ làm điều gì?</w:t>
      </w:r>
      <w:r>
        <w:t/>
      </w:r>
    </w:p>
    <w:p>
      <w:pPr>
        <w:keepLines/>
        <w:keepNext/>
      </w:pPr>
      <w:r>
        <w:t>Bài học: Bài 2: Khoa học quanh em</w:t>
      </w:r>
    </w:p>
    <w:p>
      <w:pPr>
        <w:keepLines/>
        <w:keepNext/>
      </w:pPr>
      <w:r>
        <w:t>A. Tan chảy</w:t>
      </w:r>
    </w:p>
    <w:p>
      <w:pPr>
        <w:keepLines/>
        <w:keepNext/>
      </w:pPr>
      <w:r>
        <w:t>B. Mọc lá</w:t>
      </w:r>
    </w:p>
    <w:p>
      <w:pPr>
        <w:keepLines/>
        <w:keepNext/>
      </w:pPr>
      <w:r>
        <w:t>C. Biến thành đá</w:t>
      </w:r>
    </w:p>
    <w:p>
      <w:pPr>
        <w:keepLines/>
        <w:keepNext/>
      </w:pPr>
      <w:r>
        <w:t>D. Tự bay lên</w:t>
      </w:r>
    </w:p>
    <w:p>
      <w:pPr>
        <w:keepLines/>
        <w:keepNext/>
      </w:pPr>
      <w:r>
        <w:t>Đáp án: A</w:t>
      </w:r>
    </w:p>
    <w:p>
      <w:pPr>
        <w:keepLines/>
      </w:pPr>
      <w:r>
        <w:t>Lời giải: Kem nhận nhiệt và tan chảy khi được để dưới nắng lâu.</w:t>
      </w:r>
    </w:p>
    <w:p>
      <w:pPr>
        <w:keepLines/>
        <w:keepNext/>
        <w:spacing w:before="200"/>
      </w:pPr>
      <w:r>
        <w:rPr>
          <w:b/>
        </w:rPr>
        <w:t xml:space="preserve">Câu 7: Cây trong chậu đang khát. Em nên tưới gì cho cây?</w:t>
      </w:r>
      <w:r>
        <w:t/>
      </w:r>
    </w:p>
    <w:p>
      <w:pPr>
        <w:keepLines/>
        <w:keepNext/>
      </w:pPr>
      <w:r>
        <w:t>Bài học: Bài 2: Khoa học quanh em</w:t>
      </w:r>
    </w:p>
    <w:p>
      <w:pPr>
        <w:keepLines/>
        <w:keepNext/>
      </w:pPr>
      <w:r>
        <w:t>A. Dầu ăn</w:t>
      </w:r>
    </w:p>
    <w:p>
      <w:pPr>
        <w:keepLines/>
        <w:keepNext/>
      </w:pPr>
      <w:r>
        <w:t>B. Nước mắm</w:t>
      </w:r>
    </w:p>
    <w:p>
      <w:pPr>
        <w:keepLines/>
        <w:keepNext/>
      </w:pPr>
      <w:r>
        <w:t>C. Nước sạch</w:t>
      </w:r>
    </w:p>
    <w:p>
      <w:pPr>
        <w:keepLines/>
        <w:keepNext/>
      </w:pPr>
      <w:r>
        <w:t>D. Sơn màu</w:t>
      </w:r>
    </w:p>
    <w:p>
      <w:pPr>
        <w:keepLines/>
        <w:keepNext/>
      </w:pPr>
      <w:r>
        <w:t>Đáp án: C</w:t>
      </w:r>
    </w:p>
    <w:p>
      <w:pPr>
        <w:keepLines/>
      </w:pPr>
      <w:r>
        <w:t>Lời giải: Cây cần nước; tưới nước sạch với lượng phù hợp giúp cây phát triển.</w:t>
      </w:r>
    </w:p>
    <w:p>
      <w:pPr>
        <w:keepLines/>
        <w:keepNext/>
        <w:spacing w:before="200"/>
      </w:pPr>
      <w:r>
        <w:rPr>
          <w:b/>
        </w:rPr>
        <w:t xml:space="preserve">Câu 8: Nước đặt trong ngăn đông đủ lâu sẽ chuyển thành gì?</w:t>
      </w:r>
      <w:r>
        <w:t/>
      </w:r>
    </w:p>
    <w:p>
      <w:pPr>
        <w:keepLines/>
        <w:keepNext/>
      </w:pPr>
      <w:r>
        <w:t>Bài học: Bài 2: Khoa học quanh em</w:t>
      </w:r>
    </w:p>
    <w:p>
      <w:pPr>
        <w:keepLines/>
        <w:keepNext/>
      </w:pPr>
      <w:r>
        <w:t>A. Cát</w:t>
      </w:r>
    </w:p>
    <w:p>
      <w:pPr>
        <w:keepLines/>
        <w:keepNext/>
      </w:pPr>
      <w:r>
        <w:t>B. Đường</w:t>
      </w:r>
    </w:p>
    <w:p>
      <w:pPr>
        <w:keepLines/>
        <w:keepNext/>
      </w:pPr>
      <w:r>
        <w:t>C. Dầu</w:t>
      </w:r>
    </w:p>
    <w:p>
      <w:pPr>
        <w:keepLines/>
        <w:keepNext/>
      </w:pPr>
      <w:r>
        <w:t>D. Nước đá</w:t>
      </w:r>
    </w:p>
    <w:p>
      <w:pPr>
        <w:keepLines/>
        <w:keepNext/>
      </w:pPr>
      <w:r>
        <w:t>Đáp án: D</w:t>
      </w:r>
    </w:p>
    <w:p>
      <w:pPr>
        <w:keepLines/>
      </w:pPr>
      <w:r>
        <w:t>Lời giải: Nước đông lại thành nước đá khi được làm lạnh đủ lâu dưới nhiệt độ đóng băng.</w:t>
      </w:r>
    </w:p>
    <w:p>
      <w:pPr>
        <w:keepLines/>
        <w:keepNext/>
        <w:spacing w:before="200"/>
      </w:pPr>
      <w:r>
        <w:rPr>
          <w:b/>
        </w:rPr>
        <w:t xml:space="preserve">Câu 9: Nam châm có thể hút vật nào trong các vật sau?</w:t>
      </w:r>
      <w:r>
        <w:t/>
      </w:r>
    </w:p>
    <w:p>
      <w:pPr>
        <w:keepLines/>
        <w:keepNext/>
      </w:pPr>
      <w:r>
        <w:t>Bài học: Bài 2: Khoa học quanh em</w:t>
      </w:r>
    </w:p>
    <w:p>
      <w:pPr>
        <w:keepLines/>
        <w:keepNext/>
      </w:pPr>
      <w:r>
        <w:t>A. Tờ giấy</w:t>
      </w:r>
    </w:p>
    <w:p>
      <w:pPr>
        <w:keepLines/>
        <w:keepNext/>
      </w:pPr>
      <w:r>
        <w:t>B. Đinh sắt</w:t>
      </w:r>
    </w:p>
    <w:p>
      <w:pPr>
        <w:keepLines/>
        <w:keepNext/>
      </w:pPr>
      <w:r>
        <w:t>C. Cốc nhựa</w:t>
      </w:r>
    </w:p>
    <w:p>
      <w:pPr>
        <w:keepLines/>
        <w:keepNext/>
      </w:pPr>
      <w:r>
        <w:t>D. Khăn vải</w:t>
      </w:r>
    </w:p>
    <w:p>
      <w:pPr>
        <w:keepLines/>
        <w:keepNext/>
      </w:pPr>
      <w:r>
        <w:t>Đáp án: B</w:t>
      </w:r>
    </w:p>
    <w:p>
      <w:pPr>
        <w:keepLines/>
      </w:pPr>
      <w:r>
        <w:t>Lời giải: Đinh làm bằng sắt có thể bị nam châm hút.</w:t>
      </w:r>
    </w:p>
    <w:p>
      <w:pPr>
        <w:keepLines/>
        <w:keepNext/>
        <w:spacing w:before="200"/>
      </w:pPr>
      <w:r>
        <w:rPr>
          <w:b/>
        </w:rPr>
        <w:t xml:space="preserve">Câu 10: Cầu vồng thường được mô tả với bao nhiêu màu?</w:t>
      </w:r>
      <w:r>
        <w:t/>
      </w:r>
    </w:p>
    <w:p>
      <w:pPr>
        <w:keepLines/>
        <w:keepNext/>
      </w:pPr>
      <w:r>
        <w:t>Bài học: Bài 2: Khoa học quanh em</w:t>
      </w:r>
    </w:p>
    <w:p>
      <w:pPr>
        <w:keepLines/>
        <w:keepNext/>
      </w:pPr>
      <w:r>
        <w:t>A. 7 màu</w:t>
      </w:r>
    </w:p>
    <w:p>
      <w:pPr>
        <w:keepLines/>
        <w:keepNext/>
      </w:pPr>
      <w:r>
        <w:t>B. 2 màu</w:t>
      </w:r>
    </w:p>
    <w:p>
      <w:pPr>
        <w:keepLines/>
        <w:keepNext/>
      </w:pPr>
      <w:r>
        <w:t>C. 4 màu</w:t>
      </w:r>
    </w:p>
    <w:p>
      <w:pPr>
        <w:keepLines/>
        <w:keepNext/>
      </w:pPr>
      <w:r>
        <w:t>D. 10 màu</w:t>
      </w:r>
    </w:p>
    <w:p>
      <w:pPr>
        <w:keepLines/>
        <w:keepNext/>
      </w:pPr>
      <w:r>
        <w:t>Đáp án: A</w:t>
      </w:r>
    </w:p>
    <w:p>
      <w:pPr>
        <w:keepLines/>
      </w:pPr>
      <w:r>
        <w:t>Lời giải: Cầu vồng thường được mô tả với bảy màu: đỏ, cam, vàng, lục, lam, chàm và tím.</w:t>
      </w:r>
    </w:p>
    <w:p>
      <w:pPr>
        <w:keepLines/>
        <w:keepNext/>
        <w:spacing w:before="200"/>
      </w:pPr>
      <w:r>
        <w:rPr>
          <w:b/>
        </w:rPr>
        <w:t xml:space="preserve">Câu 11: Bạn nhỏ nào thường kêu meo meo khi muốn được cho ăn?</w:t>
      </w:r>
      <w:r>
        <w:t/>
      </w:r>
    </w:p>
    <w:p>
      <w:pPr>
        <w:keepLines/>
        <w:keepNext/>
      </w:pPr>
      <w:r>
        <w:t>Bài học: Bài 3: Cuộc sống mỗi ngày</w:t>
      </w:r>
    </w:p>
    <w:p>
      <w:pPr>
        <w:keepLines/>
        <w:keepNext/>
      </w:pPr>
      <w:r>
        <w:t>A. Con vịt</w:t>
      </w:r>
    </w:p>
    <w:p>
      <w:pPr>
        <w:keepLines/>
        <w:keepNext/>
      </w:pPr>
      <w:r>
        <w:t>B. Con bò</w:t>
      </w:r>
    </w:p>
    <w:p>
      <w:pPr>
        <w:keepLines/>
        <w:keepNext/>
      </w:pPr>
      <w:r>
        <w:t>C. Con chó</w:t>
      </w:r>
    </w:p>
    <w:p>
      <w:pPr>
        <w:keepLines/>
        <w:keepNext/>
      </w:pPr>
      <w:r>
        <w:t>D. Con mèo</w:t>
      </w:r>
    </w:p>
    <w:p>
      <w:pPr>
        <w:keepLines/>
        <w:keepNext/>
      </w:pPr>
      <w:r>
        <w:t>Đáp án: D</w:t>
      </w:r>
    </w:p>
    <w:p>
      <w:pPr>
        <w:keepLines/>
      </w:pPr>
      <w:r>
        <w:t>Lời giải: Meo meo là tiếng kêu quen thuộc của mèo.</w:t>
      </w:r>
    </w:p>
    <w:p>
      <w:pPr>
        <w:keepLines/>
        <w:keepNext/>
        <w:spacing w:before="200"/>
      </w:pPr>
      <w:r>
        <w:rPr>
          <w:b/>
        </w:rPr>
        <w:t xml:space="preserve">Câu 12: Đồ vật nào có nhiều phím, dùng để gõ chữ trên máy tính?</w:t>
      </w:r>
      <w:r>
        <w:t/>
      </w:r>
    </w:p>
    <w:p>
      <w:pPr>
        <w:keepLines/>
        <w:keepNext/>
      </w:pPr>
      <w:r>
        <w:t>Bài học: Bài 3: Cuộc sống mỗi ngày</w:t>
      </w:r>
    </w:p>
    <w:p>
      <w:pPr>
        <w:keepLines/>
        <w:keepNext/>
      </w:pPr>
      <w:r>
        <w:t>A. Cái gối</w:t>
      </w:r>
    </w:p>
    <w:p>
      <w:pPr>
        <w:keepLines/>
        <w:keepNext/>
      </w:pPr>
      <w:r>
        <w:t>B. Bàn phím</w:t>
      </w:r>
    </w:p>
    <w:p>
      <w:pPr>
        <w:keepLines/>
        <w:keepNext/>
      </w:pPr>
      <w:r>
        <w:t>C. Cái kéo</w:t>
      </w:r>
    </w:p>
    <w:p>
      <w:pPr>
        <w:keepLines/>
        <w:keepNext/>
      </w:pPr>
      <w:r>
        <w:t>D. Cái bát</w:t>
      </w:r>
    </w:p>
    <w:p>
      <w:pPr>
        <w:keepLines/>
        <w:keepNext/>
      </w:pPr>
      <w:r>
        <w:t>Đáp án: B</w:t>
      </w:r>
    </w:p>
    <w:p>
      <w:pPr>
        <w:keepLines/>
      </w:pPr>
      <w:r>
        <w:t>Lời giải: Bàn phím có nhiều phím chữ và số để nhập nội dung vào máy tính.</w:t>
      </w:r>
    </w:p>
    <w:p>
      <w:pPr>
        <w:keepLines/>
        <w:keepNext/>
        <w:spacing w:before="200"/>
      </w:pPr>
      <w:r>
        <w:rPr>
          <w:b/>
        </w:rPr>
        <w:t xml:space="preserve">Câu 13: Ăn bánh xong, em nên bỏ vỏ bánh vào đâu để giữ lớp sạch?</w:t>
      </w:r>
      <w:r>
        <w:t/>
      </w:r>
    </w:p>
    <w:p>
      <w:pPr>
        <w:keepLines/>
        <w:keepNext/>
      </w:pPr>
      <w:r>
        <w:t>Bài học: Bài 3: Cuộc sống mỗi ngày</w:t>
      </w:r>
    </w:p>
    <w:p>
      <w:pPr>
        <w:keepLines/>
        <w:keepNext/>
      </w:pPr>
      <w:r>
        <w:t>A. Dưới bàn</w:t>
      </w:r>
    </w:p>
    <w:p>
      <w:pPr>
        <w:keepLines/>
        <w:keepNext/>
      </w:pPr>
      <w:r>
        <w:t>B. Sân trường</w:t>
      </w:r>
    </w:p>
    <w:p>
      <w:pPr>
        <w:keepLines/>
        <w:keepNext/>
      </w:pPr>
      <w:r>
        <w:t>C. Thùng rác</w:t>
      </w:r>
    </w:p>
    <w:p>
      <w:pPr>
        <w:keepLines/>
        <w:keepNext/>
      </w:pPr>
      <w:r>
        <w:t>D. Ngăn bàn của bạn</w:t>
      </w:r>
    </w:p>
    <w:p>
      <w:pPr>
        <w:keepLines/>
        <w:keepNext/>
      </w:pPr>
      <w:r>
        <w:t>Đáp án: C</w:t>
      </w:r>
    </w:p>
    <w:p>
      <w:pPr>
        <w:keepLines/>
      </w:pPr>
      <w:r>
        <w:t>Lời giải: Bỏ vỏ bánh vào thùng rác giúp giữ lớp và môi trường sạch sẽ.</w:t>
      </w:r>
    </w:p>
    <w:p>
      <w:pPr>
        <w:keepLines/>
        <w:keepNext/>
        <w:spacing w:before="200"/>
      </w:pPr>
      <w:r>
        <w:rPr>
          <w:b/>
        </w:rPr>
        <w:t xml:space="preserve">Câu 14: Thiết bị nào phát âm thanh để cả nhóm cùng nghe nhạc?</w:t>
      </w:r>
      <w:r>
        <w:t/>
      </w:r>
    </w:p>
    <w:p>
      <w:pPr>
        <w:keepLines/>
        <w:keepNext/>
      </w:pPr>
      <w:r>
        <w:t>Bài học: Bài 3: Cuộc sống mỗi ngày</w:t>
      </w:r>
    </w:p>
    <w:p>
      <w:pPr>
        <w:keepLines/>
        <w:keepNext/>
      </w:pPr>
      <w:r>
        <w:t>A. Cái thước</w:t>
      </w:r>
    </w:p>
    <w:p>
      <w:pPr>
        <w:keepLines/>
        <w:keepNext/>
      </w:pPr>
      <w:r>
        <w:t>B. Cái bát</w:t>
      </w:r>
    </w:p>
    <w:p>
      <w:pPr>
        <w:keepLines/>
        <w:keepNext/>
      </w:pPr>
      <w:r>
        <w:t>C. Cái gối</w:t>
      </w:r>
    </w:p>
    <w:p>
      <w:pPr>
        <w:keepLines/>
        <w:keepNext/>
      </w:pPr>
      <w:r>
        <w:t>D. Loa</w:t>
      </w:r>
    </w:p>
    <w:p>
      <w:pPr>
        <w:keepLines/>
        <w:keepNext/>
      </w:pPr>
      <w:r>
        <w:t>Đáp án: D</w:t>
      </w:r>
    </w:p>
    <w:p>
      <w:pPr>
        <w:keepLines/>
      </w:pPr>
      <w:r>
        <w:t>Lời giải: Loa phát âm thanh ra ngoài để nhiều người có thể cùng nghe.</w:t>
      </w:r>
    </w:p>
    <w:p>
      <w:pPr>
        <w:keepLines/>
        <w:keepNext/>
        <w:spacing w:before="200"/>
      </w:pPr>
      <w:r>
        <w:rPr>
          <w:b/>
        </w:rPr>
        <w:t xml:space="preserve">Câu 15: Tắt đèn khi không cần dùng giúp tiết kiệm thứ gì?</w:t>
      </w:r>
      <w:r>
        <w:t/>
      </w:r>
    </w:p>
    <w:p>
      <w:pPr>
        <w:keepLines/>
        <w:keepNext/>
      </w:pPr>
      <w:r>
        <w:t>Bài học: Bài 3: Cuộc sống mỗi ngày</w:t>
      </w:r>
    </w:p>
    <w:p>
      <w:pPr>
        <w:keepLines/>
        <w:keepNext/>
      </w:pPr>
      <w:r>
        <w:t>A. Gạo</w:t>
      </w:r>
    </w:p>
    <w:p>
      <w:pPr>
        <w:keepLines/>
        <w:keepNext/>
      </w:pPr>
      <w:r>
        <w:t>B. Điện</w:t>
      </w:r>
    </w:p>
    <w:p>
      <w:pPr>
        <w:keepLines/>
        <w:keepNext/>
      </w:pPr>
      <w:r>
        <w:t>C. Dầu ăn</w:t>
      </w:r>
    </w:p>
    <w:p>
      <w:pPr>
        <w:keepLines/>
        <w:keepNext/>
      </w:pPr>
      <w:r>
        <w:t>D. Giấy</w:t>
      </w:r>
    </w:p>
    <w:p>
      <w:pPr>
        <w:keepLines/>
        <w:keepNext/>
      </w:pPr>
      <w:r>
        <w:t>Đáp án: B</w:t>
      </w:r>
    </w:p>
    <w:p>
      <w:pPr>
        <w:keepLines/>
      </w:pPr>
      <w:r>
        <w:t>Lời giải: Đèn dùng điện; tắt đèn khi không cần giúp giảm lượng điện tiêu thụ.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78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7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78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Chương 2 Vui học mỗi ngày</dc:title>
  <dc:subject>Mẫu nhập câu hỏi trắc nghiệm từ Word .docx</dc:subject>
  <dc:creator>GreenEdu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