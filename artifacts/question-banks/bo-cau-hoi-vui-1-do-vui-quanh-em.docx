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pBdr>
          <w:bottom w:val="nil"/>
        </w:pBdr>
      </w:pPr>
      <w:r>
        <w:rPr>
          <w:color w:val="000000"/>
        </w:rPr>
        <w:t>Chương 1</w:t>
      </w:r>
    </w:p>
    <w:p>
      <w:pPr>
        <w:pStyle w:val="Subtitle"/>
      </w:pPr>
      <w:r>
        <w:rPr>
          <w:color w:val="000000"/>
        </w:rPr>
        <w:t>Đố vui quanh em</w:t>
      </w:r>
    </w:p>
    <w:p>
      <w:pPr>
        <w:pStyle w:val="Normal"/>
        <w:keepNext/>
      </w:pPr>
      <w:r>
        <w:t>Gồm 3 bài, mỗi bài 5 câu hỏi vui và đơn giản. Tổng cộng 15 câu, có 4 lựa chọn, đáp án và lời giải.</w:t>
      </w:r>
    </w:p>
    <w:p>
      <w:pPr>
        <w:pStyle w:val="Normal"/>
        <w:keepNext/>
      </w:pPr>
      <w:r>
        <w:t>Bài 1: Đồ vật ngộ nghĩnh</w:t>
      </w:r>
    </w:p>
    <w:p>
      <w:pPr>
        <w:pStyle w:val="Normal"/>
        <w:keepNext/>
      </w:pPr>
      <w:r>
        <w:t>Bài 2: Thế giới động vật</w:t>
      </w:r>
    </w:p>
    <w:p>
      <w:pPr>
        <w:pStyle w:val="Normal"/>
        <w:keepNext/>
      </w:pPr>
      <w:r>
        <w:t>Bài 3: Đố vui số lượng</w:t>
      </w:r>
    </w:p>
    <w:p>
      <w:pPr>
        <w:keepLines/>
        <w:keepNext/>
        <w:spacing w:before="200"/>
      </w:pPr>
      <w:r>
        <w:rPr>
          <w:b/>
        </w:rPr>
        <w:t xml:space="preserve">Câu 1: Cái gì có nhiều răng nhưng không nhai được?</w:t>
      </w:r>
      <w:r>
        <w:t/>
      </w:r>
    </w:p>
    <w:p>
      <w:pPr>
        <w:keepLines/>
        <w:keepNext/>
      </w:pPr>
      <w:r>
        <w:t>Bài học: Bài 1: Đồ vật ngộ nghĩnh</w:t>
      </w:r>
    </w:p>
    <w:p>
      <w:pPr>
        <w:keepLines/>
        <w:keepNext/>
      </w:pPr>
      <w:r>
        <w:t>A. Cái thìa</w:t>
      </w:r>
    </w:p>
    <w:p>
      <w:pPr>
        <w:keepLines/>
        <w:keepNext/>
      </w:pPr>
      <w:r>
        <w:t>B. Cái cốc</w:t>
      </w:r>
    </w:p>
    <w:p>
      <w:pPr>
        <w:keepLines/>
        <w:keepNext/>
      </w:pPr>
      <w:r>
        <w:t>C. Cái lược</w:t>
      </w:r>
    </w:p>
    <w:p>
      <w:pPr>
        <w:keepLines/>
        <w:keepNext/>
      </w:pPr>
      <w:r>
        <w:t>D. Cái mũ</w:t>
      </w:r>
    </w:p>
    <w:p>
      <w:pPr>
        <w:keepLines/>
        <w:keepNext/>
      </w:pPr>
      <w:r>
        <w:t>Đáp án: C</w:t>
      </w:r>
    </w:p>
    <w:p>
      <w:pPr>
        <w:keepLines/>
      </w:pPr>
      <w:r>
        <w:t>Lời giải: Cái lược có các răng để chải tóc, không dùng để nhai.</w:t>
      </w:r>
    </w:p>
    <w:p>
      <w:pPr>
        <w:keepLines/>
        <w:keepNext/>
        <w:spacing w:before="200"/>
      </w:pPr>
      <w:r>
        <w:rPr>
          <w:b/>
        </w:rPr>
        <w:t xml:space="preserve">Câu 2: Đồ vật nào có cổ để rót nước nhưng không có đầu?</w:t>
      </w:r>
      <w:r>
        <w:t/>
      </w:r>
    </w:p>
    <w:p>
      <w:pPr>
        <w:keepLines/>
        <w:keepNext/>
      </w:pPr>
      <w:r>
        <w:t>Bài học: Bài 1: Đồ vật ngộ nghĩnh</w:t>
      </w:r>
    </w:p>
    <w:p>
      <w:pPr>
        <w:keepLines/>
        <w:keepNext/>
      </w:pPr>
      <w:r>
        <w:t>A. Cái chai</w:t>
      </w:r>
    </w:p>
    <w:p>
      <w:pPr>
        <w:keepLines/>
        <w:keepNext/>
      </w:pPr>
      <w:r>
        <w:t>B. Cái đĩa</w:t>
      </w:r>
    </w:p>
    <w:p>
      <w:pPr>
        <w:keepLines/>
        <w:keepNext/>
      </w:pPr>
      <w:r>
        <w:t>C. Cái ghế</w:t>
      </w:r>
    </w:p>
    <w:p>
      <w:pPr>
        <w:keepLines/>
        <w:keepNext/>
      </w:pPr>
      <w:r>
        <w:t>D. Cái thước</w:t>
      </w:r>
    </w:p>
    <w:p>
      <w:pPr>
        <w:keepLines/>
        <w:keepNext/>
      </w:pPr>
      <w:r>
        <w:t>Đáp án: A</w:t>
      </w:r>
    </w:p>
    <w:p>
      <w:pPr>
        <w:keepLines/>
      </w:pPr>
      <w:r>
        <w:t>Lời giải: Chai có phần cổ chai và miệng chai, nhưng không có đầu như con vật.</w:t>
      </w:r>
    </w:p>
    <w:p>
      <w:pPr>
        <w:keepLines/>
        <w:keepNext/>
        <w:spacing w:before="200"/>
      </w:pPr>
      <w:r>
        <w:rPr>
          <w:b/>
        </w:rPr>
        <w:t xml:space="preserve">Câu 3: Vật nào giúp em lau khô người sau khi tắm, còn nó thì ướt hơn?</w:t>
      </w:r>
      <w:r>
        <w:t/>
      </w:r>
    </w:p>
    <w:p>
      <w:pPr>
        <w:keepLines/>
        <w:keepNext/>
      </w:pPr>
      <w:r>
        <w:t>Bài học: Bài 1: Đồ vật ngộ nghĩnh</w:t>
      </w:r>
    </w:p>
    <w:p>
      <w:pPr>
        <w:keepLines/>
        <w:keepNext/>
      </w:pPr>
      <w:r>
        <w:t>A. Đôi dép</w:t>
      </w:r>
    </w:p>
    <w:p>
      <w:pPr>
        <w:keepLines/>
        <w:keepNext/>
      </w:pPr>
      <w:r>
        <w:t>B. Cái bàn</w:t>
      </w:r>
    </w:p>
    <w:p>
      <w:pPr>
        <w:keepLines/>
        <w:keepNext/>
      </w:pPr>
      <w:r>
        <w:t>C. Khăn tắm</w:t>
      </w:r>
    </w:p>
    <w:p>
      <w:pPr>
        <w:keepLines/>
        <w:keepNext/>
      </w:pPr>
      <w:r>
        <w:t>D. Cái bút</w:t>
      </w:r>
    </w:p>
    <w:p>
      <w:pPr>
        <w:keepLines/>
        <w:keepNext/>
      </w:pPr>
      <w:r>
        <w:t>Đáp án: C</w:t>
      </w:r>
    </w:p>
    <w:p>
      <w:pPr>
        <w:keepLines/>
      </w:pPr>
      <w:r>
        <w:t>Lời giải: Khăn tắm thấm nước từ người nên người khô hơn, còn khăn ướt hơn.</w:t>
      </w:r>
    </w:p>
    <w:p>
      <w:pPr>
        <w:keepLines/>
        <w:keepNext/>
        <w:spacing w:before="200"/>
      </w:pPr>
      <w:r>
        <w:rPr>
          <w:b/>
        </w:rPr>
        <w:t xml:space="preserve">Câu 4: Đồ vật nào có kim để chỉ giờ nhưng không dùng để may áo?</w:t>
      </w:r>
      <w:r>
        <w:t/>
      </w:r>
    </w:p>
    <w:p>
      <w:pPr>
        <w:keepLines/>
        <w:keepNext/>
      </w:pPr>
      <w:r>
        <w:t>Bài học: Bài 1: Đồ vật ngộ nghĩnh</w:t>
      </w:r>
    </w:p>
    <w:p>
      <w:pPr>
        <w:keepLines/>
        <w:keepNext/>
      </w:pPr>
      <w:r>
        <w:t>A. Cái kéo</w:t>
      </w:r>
    </w:p>
    <w:p>
      <w:pPr>
        <w:keepLines/>
        <w:keepNext/>
      </w:pPr>
      <w:r>
        <w:t>B. Cái chổi</w:t>
      </w:r>
    </w:p>
    <w:p>
      <w:pPr>
        <w:keepLines/>
        <w:keepNext/>
      </w:pPr>
      <w:r>
        <w:t>C. Đồng hồ kim</w:t>
      </w:r>
    </w:p>
    <w:p>
      <w:pPr>
        <w:keepLines/>
        <w:keepNext/>
      </w:pPr>
      <w:r>
        <w:t>D. Cái nồi</w:t>
      </w:r>
    </w:p>
    <w:p>
      <w:pPr>
        <w:keepLines/>
        <w:keepNext/>
      </w:pPr>
      <w:r>
        <w:t>Đáp án: C</w:t>
      </w:r>
    </w:p>
    <w:p>
      <w:pPr>
        <w:keepLines/>
      </w:pPr>
      <w:r>
        <w:t>Lời giải: Kim đồng hồ dùng để chỉ giờ, phút hoặc giây, không dùng để may.</w:t>
      </w:r>
    </w:p>
    <w:p>
      <w:pPr>
        <w:keepLines/>
        <w:keepNext/>
        <w:spacing w:before="200"/>
      </w:pPr>
      <w:r>
        <w:rPr>
          <w:b/>
        </w:rPr>
        <w:t xml:space="preserve">Câu 5: Đồ vật nào thường ngắn dần khi em viết và gọt nhiều lần?</w:t>
      </w:r>
      <w:r>
        <w:t/>
      </w:r>
    </w:p>
    <w:p>
      <w:pPr>
        <w:keepLines/>
        <w:keepNext/>
      </w:pPr>
      <w:r>
        <w:t>Bài học: Bài 1: Đồ vật ngộ nghĩnh</w:t>
      </w:r>
    </w:p>
    <w:p>
      <w:pPr>
        <w:keepLines/>
        <w:keepNext/>
      </w:pPr>
      <w:r>
        <w:t>A. Bút chì</w:t>
      </w:r>
    </w:p>
    <w:p>
      <w:pPr>
        <w:keepLines/>
        <w:keepNext/>
      </w:pPr>
      <w:r>
        <w:t>B. Cục gạch</w:t>
      </w:r>
    </w:p>
    <w:p>
      <w:pPr>
        <w:keepLines/>
        <w:keepNext/>
      </w:pPr>
      <w:r>
        <w:t>C. Cái cốc</w:t>
      </w:r>
    </w:p>
    <w:p>
      <w:pPr>
        <w:keepLines/>
        <w:keepNext/>
      </w:pPr>
      <w:r>
        <w:t>D. Cái mũ</w:t>
      </w:r>
    </w:p>
    <w:p>
      <w:pPr>
        <w:keepLines/>
        <w:keepNext/>
      </w:pPr>
      <w:r>
        <w:t>Đáp án: A</w:t>
      </w:r>
    </w:p>
    <w:p>
      <w:pPr>
        <w:keepLines/>
      </w:pPr>
      <w:r>
        <w:t>Lời giải: Ruột bút chì được dùng dần khi viết; gọt bút cũng làm bút ngắn hơn.</w:t>
      </w:r>
    </w:p>
    <w:p>
      <w:pPr>
        <w:keepLines/>
        <w:keepNext/>
        <w:spacing w:before="200"/>
      </w:pPr>
      <w:r>
        <w:rPr>
          <w:b/>
        </w:rPr>
        <w:t xml:space="preserve">Câu 6: Con vật nào luôn mang chiếc nhà xoắn trên lưng?</w:t>
      </w:r>
      <w:r>
        <w:t/>
      </w:r>
    </w:p>
    <w:p>
      <w:pPr>
        <w:keepLines/>
        <w:keepNext/>
      </w:pPr>
      <w:r>
        <w:t>Bài học: Bài 2: Thế giới động vật</w:t>
      </w:r>
    </w:p>
    <w:p>
      <w:pPr>
        <w:keepLines/>
        <w:keepNext/>
      </w:pPr>
      <w:r>
        <w:t>A. Con mèo</w:t>
      </w:r>
    </w:p>
    <w:p>
      <w:pPr>
        <w:keepLines/>
        <w:keepNext/>
      </w:pPr>
      <w:r>
        <w:t>B. Con ốc sên</w:t>
      </w:r>
    </w:p>
    <w:p>
      <w:pPr>
        <w:keepLines/>
        <w:keepNext/>
      </w:pPr>
      <w:r>
        <w:t>C. Con gà</w:t>
      </w:r>
    </w:p>
    <w:p>
      <w:pPr>
        <w:keepLines/>
        <w:keepNext/>
      </w:pPr>
      <w:r>
        <w:t>D. Con thỏ</w:t>
      </w:r>
    </w:p>
    <w:p>
      <w:pPr>
        <w:keepLines/>
        <w:keepNext/>
      </w:pPr>
      <w:r>
        <w:t>Đáp án: B</w:t>
      </w:r>
    </w:p>
    <w:p>
      <w:pPr>
        <w:keepLines/>
      </w:pPr>
      <w:r>
        <w:t>Lời giải: Ốc sên có chiếc vỏ xoắn trên lưng, giống một ngôi nhà nhỏ.</w:t>
      </w:r>
    </w:p>
    <w:p>
      <w:pPr>
        <w:keepLines/>
        <w:keepNext/>
        <w:spacing w:before="200"/>
      </w:pPr>
      <w:r>
        <w:rPr>
          <w:b/>
        </w:rPr>
        <w:t xml:space="preserve">Câu 7: Con vật nào thường kêu cạp cạp và thích bơi dưới ao?</w:t>
      </w:r>
      <w:r>
        <w:t/>
      </w:r>
    </w:p>
    <w:p>
      <w:pPr>
        <w:keepLines/>
        <w:keepNext/>
      </w:pPr>
      <w:r>
        <w:t>Bài học: Bài 2: Thế giới động vật</w:t>
      </w:r>
    </w:p>
    <w:p>
      <w:pPr>
        <w:keepLines/>
        <w:keepNext/>
      </w:pPr>
      <w:r>
        <w:t>A. Con mèo</w:t>
      </w:r>
    </w:p>
    <w:p>
      <w:pPr>
        <w:keepLines/>
        <w:keepNext/>
      </w:pPr>
      <w:r>
        <w:t>B. Con vịt</w:t>
      </w:r>
    </w:p>
    <w:p>
      <w:pPr>
        <w:keepLines/>
        <w:keepNext/>
      </w:pPr>
      <w:r>
        <w:t>C. Con bò</w:t>
      </w:r>
    </w:p>
    <w:p>
      <w:pPr>
        <w:keepLines/>
        <w:keepNext/>
      </w:pPr>
      <w:r>
        <w:t>D. Con dê</w:t>
      </w:r>
    </w:p>
    <w:p>
      <w:pPr>
        <w:keepLines/>
        <w:keepNext/>
      </w:pPr>
      <w:r>
        <w:t>Đáp án: B</w:t>
      </w:r>
    </w:p>
    <w:p>
      <w:pPr>
        <w:keepLines/>
      </w:pPr>
      <w:r>
        <w:t>Lời giải: Vịt có tiếng kêu cạp cạp và thường bơi dưới nước.</w:t>
      </w:r>
    </w:p>
    <w:p>
      <w:pPr>
        <w:keepLines/>
        <w:keepNext/>
        <w:spacing w:before="200"/>
      </w:pPr>
      <w:r>
        <w:rPr>
          <w:b/>
        </w:rPr>
        <w:t xml:space="preserve">Câu 8: Bạn nhỏ nào có tai dài và thường được vẽ đang ăn cà rốt?</w:t>
      </w:r>
      <w:r>
        <w:t/>
      </w:r>
    </w:p>
    <w:p>
      <w:pPr>
        <w:keepLines/>
        <w:keepNext/>
      </w:pPr>
      <w:r>
        <w:t>Bài học: Bài 2: Thế giới động vật</w:t>
      </w:r>
    </w:p>
    <w:p>
      <w:pPr>
        <w:keepLines/>
        <w:keepNext/>
      </w:pPr>
      <w:r>
        <w:t>A. Con cá</w:t>
      </w:r>
    </w:p>
    <w:p>
      <w:pPr>
        <w:keepLines/>
        <w:keepNext/>
      </w:pPr>
      <w:r>
        <w:t>B. Con gà</w:t>
      </w:r>
    </w:p>
    <w:p>
      <w:pPr>
        <w:keepLines/>
        <w:keepNext/>
      </w:pPr>
      <w:r>
        <w:t>C. Con kiến</w:t>
      </w:r>
    </w:p>
    <w:p>
      <w:pPr>
        <w:keepLines/>
        <w:keepNext/>
      </w:pPr>
      <w:r>
        <w:t>D. Con thỏ</w:t>
      </w:r>
    </w:p>
    <w:p>
      <w:pPr>
        <w:keepLines/>
        <w:keepNext/>
      </w:pPr>
      <w:r>
        <w:t>Đáp án: D</w:t>
      </w:r>
    </w:p>
    <w:p>
      <w:pPr>
        <w:keepLines/>
      </w:pPr>
      <w:r>
        <w:t>Lời giải: Thỏ có đôi tai dài và thường xuất hiện cùng cà rốt trong tranh vui.</w:t>
      </w:r>
    </w:p>
    <w:p>
      <w:pPr>
        <w:keepLines/>
        <w:keepNext/>
        <w:spacing w:before="200"/>
      </w:pPr>
      <w:r>
        <w:rPr>
          <w:b/>
        </w:rPr>
        <w:t xml:space="preserve">Câu 9: Sâu bướm lớn lên, qua giai đoạn nhộng, sẽ trở thành con gì?</w:t>
      </w:r>
      <w:r>
        <w:t/>
      </w:r>
    </w:p>
    <w:p>
      <w:pPr>
        <w:keepLines/>
        <w:keepNext/>
      </w:pPr>
      <w:r>
        <w:t>Bài học: Bài 2: Thế giới động vật</w:t>
      </w:r>
    </w:p>
    <w:p>
      <w:pPr>
        <w:keepLines/>
        <w:keepNext/>
      </w:pPr>
      <w:r>
        <w:t>A. Con ếch</w:t>
      </w:r>
    </w:p>
    <w:p>
      <w:pPr>
        <w:keepLines/>
        <w:keepNext/>
      </w:pPr>
      <w:r>
        <w:t>B. Con cá</w:t>
      </w:r>
    </w:p>
    <w:p>
      <w:pPr>
        <w:keepLines/>
        <w:keepNext/>
      </w:pPr>
      <w:r>
        <w:t>C. Con bướm</w:t>
      </w:r>
    </w:p>
    <w:p>
      <w:pPr>
        <w:keepLines/>
        <w:keepNext/>
      </w:pPr>
      <w:r>
        <w:t>D. Con vịt</w:t>
      </w:r>
    </w:p>
    <w:p>
      <w:pPr>
        <w:keepLines/>
        <w:keepNext/>
      </w:pPr>
      <w:r>
        <w:t>Đáp án: C</w:t>
      </w:r>
    </w:p>
    <w:p>
      <w:pPr>
        <w:keepLines/>
      </w:pPr>
      <w:r>
        <w:t>Lời giải: Vòng đời của bướm gồm trứng, sâu bướm, nhộng và bướm trưởng thành.</w:t>
      </w:r>
    </w:p>
    <w:p>
      <w:pPr>
        <w:keepLines/>
        <w:keepNext/>
        <w:spacing w:before="200"/>
      </w:pPr>
      <w:r>
        <w:rPr>
          <w:b/>
        </w:rPr>
        <w:t xml:space="preserve">Câu 10: Con vật nào thường được nuôi để lấy mật ngọt?</w:t>
      </w:r>
      <w:r>
        <w:t/>
      </w:r>
    </w:p>
    <w:p>
      <w:pPr>
        <w:keepLines/>
        <w:keepNext/>
      </w:pPr>
      <w:r>
        <w:t>Bài học: Bài 2: Thế giới động vật</w:t>
      </w:r>
    </w:p>
    <w:p>
      <w:pPr>
        <w:keepLines/>
        <w:keepNext/>
      </w:pPr>
      <w:r>
        <w:t>A. Con ong mật</w:t>
      </w:r>
    </w:p>
    <w:p>
      <w:pPr>
        <w:keepLines/>
        <w:keepNext/>
      </w:pPr>
      <w:r>
        <w:t>B. Con giun</w:t>
      </w:r>
    </w:p>
    <w:p>
      <w:pPr>
        <w:keepLines/>
        <w:keepNext/>
      </w:pPr>
      <w:r>
        <w:t>C. Con muỗi</w:t>
      </w:r>
    </w:p>
    <w:p>
      <w:pPr>
        <w:keepLines/>
        <w:keepNext/>
      </w:pPr>
      <w:r>
        <w:t>D. Con bọ rùa</w:t>
      </w:r>
    </w:p>
    <w:p>
      <w:pPr>
        <w:keepLines/>
        <w:keepNext/>
      </w:pPr>
      <w:r>
        <w:t>Đáp án: A</w:t>
      </w:r>
    </w:p>
    <w:p>
      <w:pPr>
        <w:keepLines/>
      </w:pPr>
      <w:r>
        <w:t>Lời giải: Ong mật tạo và dự trữ mật trong tổ; con người có thể nuôi ong để lấy mật.</w:t>
      </w:r>
    </w:p>
    <w:p>
      <w:pPr>
        <w:keepLines/>
        <w:keepNext/>
        <w:spacing w:before="200"/>
      </w:pPr>
      <w:r>
        <w:rPr>
          <w:b/>
        </w:rPr>
        <w:t xml:space="preserve">Câu 11: Một kilôgam bông và một kilôgam sắt, bên nào có khối lượng lớn hơn?</w:t>
      </w:r>
      <w:r>
        <w:t/>
      </w:r>
    </w:p>
    <w:p>
      <w:pPr>
        <w:keepLines/>
        <w:keepNext/>
      </w:pPr>
      <w:r>
        <w:t>Bài học: Bài 3: Đố vui số lượng</w:t>
      </w:r>
    </w:p>
    <w:p>
      <w:pPr>
        <w:keepLines/>
        <w:keepNext/>
      </w:pPr>
      <w:r>
        <w:t>A. Bông</w:t>
      </w:r>
    </w:p>
    <w:p>
      <w:pPr>
        <w:keepLines/>
        <w:keepNext/>
      </w:pPr>
      <w:r>
        <w:t>B. Sắt</w:t>
      </w:r>
    </w:p>
    <w:p>
      <w:pPr>
        <w:keepLines/>
        <w:keepNext/>
      </w:pPr>
      <w:r>
        <w:t>C. Không thể so sánh</w:t>
      </w:r>
    </w:p>
    <w:p>
      <w:pPr>
        <w:keepLines/>
        <w:keepNext/>
      </w:pPr>
      <w:r>
        <w:t>D. Hai bên bằng nhau</w:t>
      </w:r>
    </w:p>
    <w:p>
      <w:pPr>
        <w:keepLines/>
        <w:keepNext/>
      </w:pPr>
      <w:r>
        <w:t>Đáp án: D</w:t>
      </w:r>
    </w:p>
    <w:p>
      <w:pPr>
        <w:keepLines/>
      </w:pPr>
      <w:r>
        <w:t>Lời giải: Cả hai đều có khối lượng một kilôgam nên bằng nhau.</w:t>
      </w:r>
    </w:p>
    <w:p>
      <w:pPr>
        <w:keepLines/>
        <w:keepNext/>
        <w:spacing w:before="200"/>
      </w:pPr>
      <w:r>
        <w:rPr>
          <w:b/>
        </w:rPr>
        <w:t xml:space="preserve">Câu 12: Một chiếc thước dài 1 mét tương đương bao nhiêu centimét?</w:t>
      </w:r>
      <w:r>
        <w:t/>
      </w:r>
    </w:p>
    <w:p>
      <w:pPr>
        <w:keepLines/>
        <w:keepNext/>
      </w:pPr>
      <w:r>
        <w:t>Bài học: Bài 3: Đố vui số lượng</w:t>
      </w:r>
    </w:p>
    <w:p>
      <w:pPr>
        <w:keepLines/>
        <w:keepNext/>
      </w:pPr>
      <w:r>
        <w:t>A. 10 cm</w:t>
      </w:r>
    </w:p>
    <w:p>
      <w:pPr>
        <w:keepLines/>
        <w:keepNext/>
      </w:pPr>
      <w:r>
        <w:t>B. 100 cm</w:t>
      </w:r>
    </w:p>
    <w:p>
      <w:pPr>
        <w:keepLines/>
        <w:keepNext/>
      </w:pPr>
      <w:r>
        <w:t>C. 1.000 cm</w:t>
      </w:r>
    </w:p>
    <w:p>
      <w:pPr>
        <w:keepLines/>
        <w:keepNext/>
      </w:pPr>
      <w:r>
        <w:t>D. 1 cm</w:t>
      </w:r>
    </w:p>
    <w:p>
      <w:pPr>
        <w:keepLines/>
        <w:keepNext/>
      </w:pPr>
      <w:r>
        <w:t>Đáp án: B</w:t>
      </w:r>
    </w:p>
    <w:p>
      <w:pPr>
        <w:keepLines/>
      </w:pPr>
      <w:r>
        <w:t>Lời giải: Một mét bằng một trăm centimét.</w:t>
      </w:r>
    </w:p>
    <w:p>
      <w:pPr>
        <w:keepLines/>
        <w:keepNext/>
        <w:spacing w:before="200"/>
      </w:pPr>
      <w:r>
        <w:rPr>
          <w:b/>
        </w:rPr>
        <w:t xml:space="preserve">Câu 13: Ba chú vịt, mỗi chú có 2 chân. Cả đàn có tất cả mấy chân?</w:t>
      </w:r>
      <w:r>
        <w:t/>
      </w:r>
    </w:p>
    <w:p>
      <w:pPr>
        <w:keepLines/>
        <w:keepNext/>
      </w:pPr>
      <w:r>
        <w:t>Bài học: Bài 3: Đố vui số lượng</w:t>
      </w:r>
    </w:p>
    <w:p>
      <w:pPr>
        <w:keepLines/>
        <w:keepNext/>
      </w:pPr>
      <w:r>
        <w:t>A. 2 chân</w:t>
      </w:r>
    </w:p>
    <w:p>
      <w:pPr>
        <w:keepLines/>
        <w:keepNext/>
      </w:pPr>
      <w:r>
        <w:t>B. 3 chân</w:t>
      </w:r>
    </w:p>
    <w:p>
      <w:pPr>
        <w:keepLines/>
        <w:keepNext/>
      </w:pPr>
      <w:r>
        <w:t>C. 5 chân</w:t>
      </w:r>
    </w:p>
    <w:p>
      <w:pPr>
        <w:keepLines/>
        <w:keepNext/>
      </w:pPr>
      <w:r>
        <w:t>D. 6 chân</w:t>
      </w:r>
    </w:p>
    <w:p>
      <w:pPr>
        <w:keepLines/>
        <w:keepNext/>
      </w:pPr>
      <w:r>
        <w:t>Đáp án: D</w:t>
      </w:r>
    </w:p>
    <w:p>
      <w:pPr>
        <w:keepLines/>
      </w:pPr>
      <w:r>
        <w:t>Lời giải: Ba chú vịt có tổng cộng ba nhân hai bằng sáu chân.</w:t>
      </w:r>
    </w:p>
    <w:p>
      <w:pPr>
        <w:keepLines/>
        <w:keepNext/>
        <w:spacing w:before="200"/>
      </w:pPr>
      <w:r>
        <w:rPr>
          <w:b/>
        </w:rPr>
        <w:t xml:space="preserve">Câu 14: Có 10 viên kẹo chia đều cho 2 bạn. Mỗi bạn được mấy viên?</w:t>
      </w:r>
      <w:r>
        <w:t/>
      </w:r>
    </w:p>
    <w:p>
      <w:pPr>
        <w:keepLines/>
        <w:keepNext/>
      </w:pPr>
      <w:r>
        <w:t>Bài học: Bài 3: Đố vui số lượng</w:t>
      </w:r>
    </w:p>
    <w:p>
      <w:pPr>
        <w:keepLines/>
        <w:keepNext/>
      </w:pPr>
      <w:r>
        <w:t>A. 5 viên</w:t>
      </w:r>
    </w:p>
    <w:p>
      <w:pPr>
        <w:keepLines/>
        <w:keepNext/>
      </w:pPr>
      <w:r>
        <w:t>B. 2 viên</w:t>
      </w:r>
    </w:p>
    <w:p>
      <w:pPr>
        <w:keepLines/>
        <w:keepNext/>
      </w:pPr>
      <w:r>
        <w:t>C. 8 viên</w:t>
      </w:r>
    </w:p>
    <w:p>
      <w:pPr>
        <w:keepLines/>
        <w:keepNext/>
      </w:pPr>
      <w:r>
        <w:t>D. 10 viên</w:t>
      </w:r>
    </w:p>
    <w:p>
      <w:pPr>
        <w:keepLines/>
        <w:keepNext/>
      </w:pPr>
      <w:r>
        <w:t>Đáp án: A</w:t>
      </w:r>
    </w:p>
    <w:p>
      <w:pPr>
        <w:keepLines/>
      </w:pPr>
      <w:r>
        <w:t>Lời giải: Mười viên kẹo chia đều cho hai bạn thì mỗi bạn được năm viên.</w:t>
      </w:r>
    </w:p>
    <w:p>
      <w:pPr>
        <w:keepLines/>
        <w:keepNext/>
        <w:spacing w:before="200"/>
      </w:pPr>
      <w:r>
        <w:rPr>
          <w:b/>
        </w:rPr>
        <w:t xml:space="preserve">Câu 15: Một phút đồng hồ có bao nhiêu giây?</w:t>
      </w:r>
      <w:r>
        <w:t/>
      </w:r>
    </w:p>
    <w:p>
      <w:pPr>
        <w:keepLines/>
        <w:keepNext/>
      </w:pPr>
      <w:r>
        <w:t>Bài học: Bài 3: Đố vui số lượng</w:t>
      </w:r>
    </w:p>
    <w:p>
      <w:pPr>
        <w:keepLines/>
        <w:keepNext/>
      </w:pPr>
      <w:r>
        <w:t>A. 10 giây</w:t>
      </w:r>
    </w:p>
    <w:p>
      <w:pPr>
        <w:keepLines/>
        <w:keepNext/>
      </w:pPr>
      <w:r>
        <w:t>B. 30 giây</w:t>
      </w:r>
    </w:p>
    <w:p>
      <w:pPr>
        <w:keepLines/>
        <w:keepNext/>
      </w:pPr>
      <w:r>
        <w:t>C. 60 giây</w:t>
      </w:r>
    </w:p>
    <w:p>
      <w:pPr>
        <w:keepLines/>
        <w:keepNext/>
      </w:pPr>
      <w:r>
        <w:t>D. 100 giây</w:t>
      </w:r>
    </w:p>
    <w:p>
      <w:pPr>
        <w:keepLines/>
        <w:keepNext/>
      </w:pPr>
      <w:r>
        <w:t>Đáp án: C</w:t>
      </w:r>
    </w:p>
    <w:p>
      <w:pPr>
        <w:keepLines/>
      </w:pPr>
      <w:r>
        <w:t>Lời giải: Một phút bằng sáu mươi giây.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678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678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678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Chương 1 Đố vui quanh em</dc:title>
  <dc:subject>Mẫu nhập câu hỏi trắc nghiệm từ Word .docx</dc:subject>
  <dc:creator>GreenEdu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